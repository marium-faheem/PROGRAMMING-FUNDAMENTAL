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F45" w:rsidRPr="006A2F45" w:rsidRDefault="006A2F45" w:rsidP="006A2F45">
      <w:pPr>
        <w:pStyle w:val="NormalWeb"/>
        <w:jc w:val="center"/>
        <w:rPr>
          <w:b/>
          <w:noProof/>
          <w:sz w:val="56"/>
          <w:szCs w:val="40"/>
        </w:rPr>
      </w:pPr>
      <w:r w:rsidRPr="006A2F45">
        <w:rPr>
          <w:b/>
          <w:noProof/>
          <w:sz w:val="56"/>
          <w:szCs w:val="40"/>
        </w:rPr>
        <w:t xml:space="preserve">CCP – Report </w:t>
      </w:r>
    </w:p>
    <w:p w:rsidR="006A2F45" w:rsidRDefault="006A2F45" w:rsidP="007A199D">
      <w:pPr>
        <w:pStyle w:val="NormalWeb"/>
        <w:jc w:val="center"/>
      </w:pPr>
      <w:r>
        <w:rPr>
          <w:noProof/>
        </w:rPr>
        <w:drawing>
          <wp:inline distT="0" distB="0" distL="0" distR="0">
            <wp:extent cx="4157201" cy="4175760"/>
            <wp:effectExtent l="0" t="0" r="0" b="0"/>
            <wp:docPr id="3" name="Picture 2" descr="ned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jpeg"/>
                    <pic:cNvPicPr/>
                  </pic:nvPicPr>
                  <pic:blipFill>
                    <a:blip r:embed="rId7" cstate="print"/>
                    <a:stretch>
                      <a:fillRect/>
                    </a:stretch>
                  </pic:blipFill>
                  <pic:spPr>
                    <a:xfrm>
                      <a:off x="0" y="0"/>
                      <a:ext cx="4171573" cy="4190196"/>
                    </a:xfrm>
                    <a:prstGeom prst="rect">
                      <a:avLst/>
                    </a:prstGeom>
                  </pic:spPr>
                </pic:pic>
              </a:graphicData>
            </a:graphic>
          </wp:inline>
        </w:drawing>
      </w:r>
    </w:p>
    <w:p w:rsidR="006A2F45" w:rsidRDefault="006A2F45" w:rsidP="006A2F45">
      <w:pPr>
        <w:rPr>
          <w:b/>
          <w:bCs/>
          <w:sz w:val="28"/>
          <w:szCs w:val="28"/>
          <w:u w:val="single"/>
        </w:rPr>
      </w:pPr>
    </w:p>
    <w:p w:rsidR="006A2F45" w:rsidRPr="006A2F45" w:rsidRDefault="006A2F45" w:rsidP="007A199D">
      <w:pPr>
        <w:jc w:val="center"/>
        <w:rPr>
          <w:b/>
          <w:bCs/>
          <w:sz w:val="36"/>
          <w:szCs w:val="36"/>
          <w:u w:val="double"/>
        </w:rPr>
      </w:pPr>
      <w:r w:rsidRPr="006A2F45">
        <w:rPr>
          <w:b/>
          <w:bCs/>
          <w:sz w:val="36"/>
          <w:szCs w:val="36"/>
          <w:u w:val="double"/>
        </w:rPr>
        <w:t>Team Name: Innovators</w:t>
      </w:r>
    </w:p>
    <w:p w:rsidR="006A2F45" w:rsidRPr="006A2F45" w:rsidRDefault="006A2F45" w:rsidP="007A199D">
      <w:pPr>
        <w:jc w:val="center"/>
        <w:rPr>
          <w:b/>
          <w:bCs/>
          <w:sz w:val="32"/>
          <w:szCs w:val="32"/>
        </w:rPr>
      </w:pPr>
      <w:r w:rsidRPr="006A2F45">
        <w:rPr>
          <w:b/>
          <w:bCs/>
          <w:sz w:val="32"/>
          <w:szCs w:val="32"/>
        </w:rPr>
        <w:t>Group Members:</w:t>
      </w:r>
    </w:p>
    <w:p w:rsidR="006A2F45" w:rsidRPr="007A199D" w:rsidRDefault="006A2F45" w:rsidP="007A199D">
      <w:pPr>
        <w:spacing w:after="0"/>
        <w:jc w:val="center"/>
        <w:rPr>
          <w:bCs/>
          <w:sz w:val="32"/>
          <w:szCs w:val="28"/>
        </w:rPr>
      </w:pPr>
      <w:r w:rsidRPr="007A199D">
        <w:rPr>
          <w:bCs/>
          <w:sz w:val="32"/>
          <w:szCs w:val="28"/>
        </w:rPr>
        <w:t>Marium Faheem (CT-168)</w:t>
      </w:r>
    </w:p>
    <w:p w:rsidR="006A2F45" w:rsidRPr="007A199D" w:rsidRDefault="006A2F45" w:rsidP="007A199D">
      <w:pPr>
        <w:spacing w:after="0"/>
        <w:jc w:val="center"/>
        <w:rPr>
          <w:bCs/>
          <w:sz w:val="32"/>
          <w:szCs w:val="28"/>
        </w:rPr>
      </w:pPr>
      <w:proofErr w:type="spellStart"/>
      <w:r w:rsidRPr="007A199D">
        <w:rPr>
          <w:bCs/>
          <w:sz w:val="32"/>
          <w:szCs w:val="28"/>
        </w:rPr>
        <w:t>Memoona</w:t>
      </w:r>
      <w:proofErr w:type="spellEnd"/>
      <w:r w:rsidRPr="007A199D">
        <w:rPr>
          <w:bCs/>
          <w:sz w:val="32"/>
          <w:szCs w:val="28"/>
        </w:rPr>
        <w:t xml:space="preserve"> (CT-166)</w:t>
      </w:r>
    </w:p>
    <w:p w:rsidR="006A2F45" w:rsidRDefault="006A2F45" w:rsidP="007A199D">
      <w:pPr>
        <w:spacing w:after="0"/>
        <w:jc w:val="center"/>
        <w:rPr>
          <w:bCs/>
          <w:sz w:val="28"/>
          <w:szCs w:val="28"/>
        </w:rPr>
      </w:pPr>
      <w:r w:rsidRPr="007A199D">
        <w:rPr>
          <w:bCs/>
          <w:sz w:val="32"/>
          <w:szCs w:val="28"/>
        </w:rPr>
        <w:t xml:space="preserve">Muhammad </w:t>
      </w:r>
      <w:proofErr w:type="spellStart"/>
      <w:r w:rsidRPr="007A199D">
        <w:rPr>
          <w:bCs/>
          <w:sz w:val="32"/>
          <w:szCs w:val="28"/>
        </w:rPr>
        <w:t>Bakhtiyar</w:t>
      </w:r>
      <w:proofErr w:type="spellEnd"/>
      <w:r w:rsidRPr="007A199D">
        <w:rPr>
          <w:bCs/>
          <w:sz w:val="32"/>
          <w:szCs w:val="28"/>
        </w:rPr>
        <w:t xml:space="preserve"> (CT-189)</w:t>
      </w:r>
    </w:p>
    <w:p w:rsidR="006A2F45" w:rsidRDefault="006A2F45" w:rsidP="006A2F45">
      <w:pPr>
        <w:spacing w:after="0"/>
        <w:rPr>
          <w:bCs/>
          <w:sz w:val="28"/>
          <w:szCs w:val="28"/>
        </w:rPr>
      </w:pPr>
    </w:p>
    <w:p w:rsidR="007A199D" w:rsidRPr="00A8384E" w:rsidRDefault="007A199D" w:rsidP="006A2F45">
      <w:pPr>
        <w:spacing w:after="0"/>
        <w:rPr>
          <w:bCs/>
          <w:sz w:val="28"/>
          <w:szCs w:val="28"/>
        </w:rPr>
      </w:pPr>
    </w:p>
    <w:p w:rsidR="006A2F45" w:rsidRPr="006A2F45" w:rsidRDefault="006A2F45" w:rsidP="006A2F45">
      <w:pPr>
        <w:jc w:val="center"/>
        <w:rPr>
          <w:bCs/>
          <w:sz w:val="36"/>
          <w:szCs w:val="36"/>
        </w:rPr>
      </w:pPr>
      <w:r w:rsidRPr="006A2F45">
        <w:rPr>
          <w:b/>
          <w:bCs/>
          <w:sz w:val="36"/>
          <w:szCs w:val="36"/>
        </w:rPr>
        <w:t xml:space="preserve">Course: </w:t>
      </w:r>
      <w:r w:rsidRPr="006A2F45">
        <w:rPr>
          <w:bCs/>
          <w:sz w:val="36"/>
          <w:szCs w:val="36"/>
        </w:rPr>
        <w:t>Programming Fundamentals (CT-175)</w:t>
      </w:r>
    </w:p>
    <w:p w:rsidR="006A2F45" w:rsidRPr="006A2F45" w:rsidRDefault="006A2F45" w:rsidP="006A2F45">
      <w:pPr>
        <w:jc w:val="center"/>
        <w:rPr>
          <w:bCs/>
          <w:sz w:val="36"/>
          <w:szCs w:val="36"/>
        </w:rPr>
      </w:pPr>
      <w:r w:rsidRPr="006A2F45">
        <w:rPr>
          <w:b/>
          <w:bCs/>
          <w:sz w:val="36"/>
          <w:szCs w:val="36"/>
        </w:rPr>
        <w:t xml:space="preserve">Instructor: </w:t>
      </w:r>
      <w:r w:rsidRPr="006A2F45">
        <w:rPr>
          <w:bCs/>
          <w:sz w:val="36"/>
          <w:szCs w:val="36"/>
        </w:rPr>
        <w:t>Sir Muhammad Abdullah</w:t>
      </w:r>
    </w:p>
    <w:p w:rsidR="006A2F45" w:rsidRPr="006A2F45" w:rsidRDefault="006A2F45" w:rsidP="006A2F45">
      <w:pPr>
        <w:jc w:val="center"/>
        <w:rPr>
          <w:bCs/>
          <w:sz w:val="36"/>
          <w:szCs w:val="36"/>
        </w:rPr>
      </w:pPr>
      <w:r w:rsidRPr="006A2F45">
        <w:rPr>
          <w:b/>
          <w:bCs/>
          <w:sz w:val="36"/>
          <w:szCs w:val="36"/>
        </w:rPr>
        <w:t xml:space="preserve">Date: </w:t>
      </w:r>
      <w:r w:rsidRPr="006A2F45">
        <w:rPr>
          <w:bCs/>
          <w:sz w:val="36"/>
          <w:szCs w:val="36"/>
        </w:rPr>
        <w:t>7th November 2025</w:t>
      </w:r>
    </w:p>
    <w:p w:rsidR="006A2F45" w:rsidRPr="008D7D91" w:rsidRDefault="008D7D91" w:rsidP="008D7D91">
      <w:pPr>
        <w:jc w:val="center"/>
        <w:rPr>
          <w:b/>
          <w:bCs/>
          <w:sz w:val="44"/>
          <w:szCs w:val="44"/>
        </w:rPr>
      </w:pPr>
      <w:r w:rsidRPr="008D7D91">
        <w:rPr>
          <w:b/>
          <w:bCs/>
          <w:sz w:val="44"/>
          <w:szCs w:val="44"/>
        </w:rPr>
        <w:lastRenderedPageBreak/>
        <w:t>Table of Content</w:t>
      </w:r>
    </w:p>
    <w:tbl>
      <w:tblPr>
        <w:tblStyle w:val="TableGrid"/>
        <w:tblW w:w="0" w:type="auto"/>
        <w:jc w:val="center"/>
        <w:tblLook w:val="04A0"/>
      </w:tblPr>
      <w:tblGrid>
        <w:gridCol w:w="9883"/>
      </w:tblGrid>
      <w:tr w:rsidR="006A2F45" w:rsidRPr="0006131C" w:rsidTr="008D7D91">
        <w:trPr>
          <w:trHeight w:val="7811"/>
          <w:jc w:val="center"/>
        </w:trPr>
        <w:tc>
          <w:tcPr>
            <w:tcW w:w="4531" w:type="dxa"/>
          </w:tcPr>
          <w:tbl>
            <w:tblPr>
              <w:tblW w:w="9657" w:type="dxa"/>
              <w:tblCellSpacing w:w="15" w:type="dxa"/>
              <w:tblCellMar>
                <w:top w:w="15" w:type="dxa"/>
                <w:left w:w="15" w:type="dxa"/>
                <w:bottom w:w="15" w:type="dxa"/>
                <w:right w:w="15" w:type="dxa"/>
              </w:tblCellMar>
              <w:tblLook w:val="04A0"/>
            </w:tblPr>
            <w:tblGrid>
              <w:gridCol w:w="1045"/>
              <w:gridCol w:w="100"/>
              <w:gridCol w:w="98"/>
              <w:gridCol w:w="6555"/>
              <w:gridCol w:w="1859"/>
            </w:tblGrid>
            <w:tr w:rsidR="006A2F45" w:rsidRPr="00C43429" w:rsidTr="006A2F45">
              <w:trPr>
                <w:trHeight w:val="465"/>
                <w:tblHeade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ind w:right="-84"/>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Sr. No.</w:t>
                  </w:r>
                </w:p>
              </w:tc>
              <w:tc>
                <w:tcPr>
                  <w:tcW w:w="70" w:type="dxa"/>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p>
              </w:tc>
              <w:tc>
                <w:tcPr>
                  <w:tcW w:w="0" w:type="auto"/>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Section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Page No.</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Title</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2</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Abstract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3</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Acknowledgement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4</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5</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Technical Terms &amp; Concepts</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6</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7</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Design &amp; Implementation </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8</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Architecture </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9</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10</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6A2F45" w:rsidRPr="00C43429" w:rsidTr="006A2F45">
              <w:trPr>
                <w:trHeight w:val="431"/>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11</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Testing &amp;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596AD5">
                    <w:rPr>
                      <w:rFonts w:ascii="Times New Roman" w:eastAsia="Times New Roman" w:hAnsi="Times New Roman" w:cs="Times New Roman"/>
                      <w:sz w:val="24"/>
                      <w:szCs w:val="24"/>
                    </w:rPr>
                    <w:t>3</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12</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43429">
                    <w:rPr>
                      <w:rFonts w:ascii="Times New Roman" w:eastAsia="Times New Roman" w:hAnsi="Times New Roman" w:cs="Times New Roman"/>
                      <w:sz w:val="24"/>
                      <w:szCs w:val="24"/>
                    </w:rPr>
                    <w:t xml:space="preserve">Future </w:t>
                  </w:r>
                  <w:r>
                    <w:rPr>
                      <w:rFonts w:ascii="Times New Roman" w:eastAsia="Times New Roman" w:hAnsi="Times New Roman" w:cs="Times New Roman"/>
                      <w:sz w:val="24"/>
                      <w:szCs w:val="24"/>
                    </w:rPr>
                    <w:t>Work</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sidR="00596AD5">
                    <w:rPr>
                      <w:rFonts w:ascii="Times New Roman" w:eastAsia="Times New Roman" w:hAnsi="Times New Roman" w:cs="Times New Roman"/>
                      <w:sz w:val="24"/>
                      <w:szCs w:val="24"/>
                    </w:rPr>
                    <w:t>4</w:t>
                  </w:r>
                </w:p>
              </w:tc>
            </w:tr>
            <w:tr w:rsidR="006A2F45" w:rsidRPr="00C43429" w:rsidTr="006A2F45">
              <w:trPr>
                <w:trHeight w:val="465"/>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6A2F45">
                  <w:pPr>
                    <w:spacing w:after="0"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13</w:t>
                  </w:r>
                </w:p>
              </w:tc>
              <w:tc>
                <w:tcPr>
                  <w:tcW w:w="70" w:type="dxa"/>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Pr>
                <w:p w:rsidR="006A2F45" w:rsidRPr="00C43429" w:rsidRDefault="006A2F45" w:rsidP="00263991">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6A2F45" w:rsidP="002639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Conclusion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2F45" w:rsidRPr="00C43429" w:rsidRDefault="00596AD5" w:rsidP="0026399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4C454B">
                    <w:rPr>
                      <w:rFonts w:ascii="Times New Roman" w:eastAsia="Times New Roman" w:hAnsi="Times New Roman" w:cs="Times New Roman"/>
                      <w:sz w:val="24"/>
                      <w:szCs w:val="24"/>
                    </w:rPr>
                    <w:t>5</w:t>
                  </w:r>
                </w:p>
              </w:tc>
            </w:tr>
          </w:tbl>
          <w:p w:rsidR="006A2F45" w:rsidRPr="0006131C" w:rsidRDefault="006A2F45" w:rsidP="00263991">
            <w:pPr>
              <w:jc w:val="both"/>
              <w:rPr>
                <w:b/>
                <w:bCs/>
                <w:sz w:val="24"/>
                <w:szCs w:val="24"/>
                <w:u w:val="single"/>
              </w:rPr>
            </w:pPr>
          </w:p>
        </w:tc>
      </w:tr>
    </w:tbl>
    <w:p w:rsidR="006A2F45" w:rsidRDefault="006A2F45" w:rsidP="006A2F45">
      <w:pPr>
        <w:jc w:val="both"/>
        <w:rPr>
          <w:b/>
          <w:bCs/>
          <w:sz w:val="24"/>
          <w:szCs w:val="24"/>
          <w:u w:val="single"/>
        </w:rPr>
      </w:pPr>
      <w:r w:rsidRPr="007A0D12">
        <w:rPr>
          <w:b/>
          <w:bCs/>
          <w:sz w:val="24"/>
          <w:szCs w:val="24"/>
          <w:u w:val="single"/>
        </w:rPr>
        <w:t xml:space="preserve"> </w:t>
      </w: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Default="006A2F45" w:rsidP="006A2F45">
      <w:pPr>
        <w:jc w:val="both"/>
        <w:rPr>
          <w:b/>
          <w:bCs/>
          <w:sz w:val="32"/>
          <w:szCs w:val="24"/>
          <w:u w:val="single"/>
        </w:rPr>
      </w:pPr>
    </w:p>
    <w:p w:rsidR="006A2F45" w:rsidRPr="00511230" w:rsidRDefault="006A2F45" w:rsidP="008D7D91">
      <w:pPr>
        <w:pStyle w:val="ListParagraph"/>
        <w:numPr>
          <w:ilvl w:val="0"/>
          <w:numId w:val="16"/>
        </w:numPr>
        <w:ind w:left="360"/>
        <w:jc w:val="both"/>
        <w:rPr>
          <w:b/>
          <w:bCs/>
          <w:sz w:val="36"/>
          <w:szCs w:val="36"/>
          <w:u w:val="single"/>
        </w:rPr>
      </w:pPr>
      <w:r w:rsidRPr="00511230">
        <w:rPr>
          <w:b/>
          <w:bCs/>
          <w:sz w:val="36"/>
          <w:szCs w:val="36"/>
          <w:u w:val="single"/>
        </w:rPr>
        <w:lastRenderedPageBreak/>
        <w:t xml:space="preserve">Project </w:t>
      </w:r>
      <w:r w:rsidR="00511230" w:rsidRPr="00511230">
        <w:rPr>
          <w:b/>
          <w:bCs/>
          <w:sz w:val="36"/>
          <w:szCs w:val="36"/>
          <w:u w:val="single"/>
        </w:rPr>
        <w:t>Title: -</w:t>
      </w:r>
    </w:p>
    <w:p w:rsidR="006A2F45" w:rsidRPr="008D7D91" w:rsidRDefault="006A2F45" w:rsidP="008D7D91">
      <w:pPr>
        <w:ind w:left="540"/>
        <w:jc w:val="both"/>
        <w:rPr>
          <w:b/>
          <w:sz w:val="32"/>
          <w:szCs w:val="28"/>
        </w:rPr>
      </w:pPr>
      <w:proofErr w:type="gramStart"/>
      <w:r w:rsidRPr="008D7D91">
        <w:rPr>
          <w:b/>
          <w:sz w:val="32"/>
          <w:szCs w:val="28"/>
        </w:rPr>
        <w:t>Hotel Management System.</w:t>
      </w:r>
      <w:proofErr w:type="gramEnd"/>
    </w:p>
    <w:p w:rsidR="006A2F45" w:rsidRPr="00642FC7" w:rsidRDefault="00511230" w:rsidP="008D7D91">
      <w:pPr>
        <w:pStyle w:val="ListParagraph"/>
        <w:numPr>
          <w:ilvl w:val="0"/>
          <w:numId w:val="16"/>
        </w:numPr>
        <w:ind w:left="360"/>
        <w:jc w:val="both"/>
        <w:rPr>
          <w:b/>
          <w:bCs/>
          <w:sz w:val="36"/>
          <w:szCs w:val="36"/>
          <w:u w:val="single"/>
        </w:rPr>
      </w:pPr>
      <w:r w:rsidRPr="00642FC7">
        <w:rPr>
          <w:b/>
          <w:bCs/>
          <w:sz w:val="36"/>
          <w:szCs w:val="36"/>
          <w:u w:val="single"/>
        </w:rPr>
        <w:t>Abstract: -</w:t>
      </w:r>
    </w:p>
    <w:p w:rsidR="006A2F45" w:rsidRPr="00FA515E" w:rsidRDefault="006A2F45" w:rsidP="008D7D91">
      <w:pPr>
        <w:ind w:left="180" w:firstLine="540"/>
        <w:jc w:val="both"/>
        <w:rPr>
          <w:rStyle w:val="IntenseEmphasis"/>
          <w:b w:val="0"/>
          <w:i w:val="0"/>
          <w:iCs w:val="0"/>
          <w:color w:val="auto"/>
          <w:sz w:val="28"/>
          <w:szCs w:val="24"/>
        </w:rPr>
      </w:pPr>
      <w:r w:rsidRPr="00FA515E">
        <w:rPr>
          <w:bCs/>
          <w:sz w:val="28"/>
          <w:szCs w:val="24"/>
        </w:rPr>
        <w:t>The Hotel Management System is a software application designed to streamline the day-to-day operations of a hotel, transforming scattered manual tasks into a unified and efficient digital workflow. It enables smooth handling of room reservations, check-in and check-out processes, guest records, billing, and staff management. By centralizing information, the system reduces human error, improves service speed, and enhances the overall guest experience. It also provides administrators with timely insights through automated reports, helping them make informed decisions and maintain operational control. In essence, the system acts as the hotel’s quiet backstage conductor, ensuring every service interaction flows in a coordinated and reliable rhythm.</w:t>
      </w:r>
    </w:p>
    <w:p w:rsidR="006A2F45" w:rsidRPr="00642FC7" w:rsidRDefault="00511230" w:rsidP="008D7D91">
      <w:pPr>
        <w:pStyle w:val="ListParagraph"/>
        <w:numPr>
          <w:ilvl w:val="0"/>
          <w:numId w:val="16"/>
        </w:numPr>
        <w:ind w:left="360"/>
        <w:jc w:val="both"/>
        <w:rPr>
          <w:b/>
          <w:bCs/>
          <w:sz w:val="36"/>
          <w:szCs w:val="36"/>
          <w:u w:val="single"/>
        </w:rPr>
      </w:pPr>
      <w:r w:rsidRPr="00642FC7">
        <w:rPr>
          <w:b/>
          <w:bCs/>
          <w:sz w:val="36"/>
          <w:szCs w:val="36"/>
          <w:u w:val="single"/>
        </w:rPr>
        <w:t>Acknowledgment: -</w:t>
      </w:r>
    </w:p>
    <w:p w:rsidR="006A2F45" w:rsidRPr="00FA515E" w:rsidRDefault="006A2F45" w:rsidP="008D7D91">
      <w:pPr>
        <w:ind w:left="180" w:firstLine="540"/>
        <w:jc w:val="both"/>
        <w:rPr>
          <w:sz w:val="28"/>
          <w:szCs w:val="24"/>
        </w:rPr>
      </w:pPr>
      <w:r w:rsidRPr="00FA515E">
        <w:rPr>
          <w:sz w:val="28"/>
          <w:szCs w:val="24"/>
        </w:rPr>
        <w:t>I would like to express my heartfelt gratitude to Sir Abdullah for his invaluable guidance, encouragement, and constant support throughout the development of this project. His insights and constructive feedback were instrumental in enhancing the quality of our work.</w:t>
      </w:r>
    </w:p>
    <w:p w:rsidR="006A2F45" w:rsidRPr="00511230" w:rsidRDefault="006A2F45" w:rsidP="00511230">
      <w:pPr>
        <w:ind w:left="180"/>
        <w:jc w:val="both"/>
        <w:rPr>
          <w:sz w:val="28"/>
          <w:szCs w:val="24"/>
        </w:rPr>
      </w:pPr>
      <w:r w:rsidRPr="00FA515E">
        <w:rPr>
          <w:sz w:val="28"/>
          <w:szCs w:val="24"/>
        </w:rPr>
        <w:t xml:space="preserve">I also wish to thank my classmates and peers for their suggestions and motivation, which helped </w:t>
      </w:r>
      <w:proofErr w:type="gramStart"/>
      <w:r w:rsidRPr="00FA515E">
        <w:rPr>
          <w:sz w:val="28"/>
          <w:szCs w:val="24"/>
        </w:rPr>
        <w:t>me</w:t>
      </w:r>
      <w:proofErr w:type="gramEnd"/>
      <w:r w:rsidRPr="00FA515E">
        <w:rPr>
          <w:sz w:val="28"/>
          <w:szCs w:val="24"/>
        </w:rPr>
        <w:t xml:space="preserve"> improve my understanding and successfully complete this project.</w:t>
      </w:r>
    </w:p>
    <w:p w:rsidR="006A2F45" w:rsidRPr="00642FC7" w:rsidRDefault="006A2F45" w:rsidP="00511230">
      <w:pPr>
        <w:pStyle w:val="ListParagraph"/>
        <w:numPr>
          <w:ilvl w:val="0"/>
          <w:numId w:val="16"/>
        </w:numPr>
        <w:ind w:left="360"/>
        <w:jc w:val="both"/>
        <w:rPr>
          <w:b/>
          <w:bCs/>
          <w:sz w:val="36"/>
          <w:szCs w:val="36"/>
          <w:u w:val="single"/>
        </w:rPr>
      </w:pPr>
      <w:r w:rsidRPr="00642FC7">
        <w:rPr>
          <w:b/>
          <w:bCs/>
          <w:sz w:val="36"/>
          <w:szCs w:val="36"/>
          <w:u w:val="single"/>
        </w:rPr>
        <w:t>Introduction</w:t>
      </w:r>
      <w:r w:rsidR="00511230" w:rsidRPr="00642FC7">
        <w:rPr>
          <w:b/>
          <w:bCs/>
          <w:sz w:val="36"/>
          <w:szCs w:val="36"/>
          <w:u w:val="single"/>
        </w:rPr>
        <w:t>: -</w:t>
      </w:r>
    </w:p>
    <w:p w:rsidR="006A2F45" w:rsidRPr="00FA515E" w:rsidRDefault="006A2F45" w:rsidP="00511230">
      <w:pPr>
        <w:ind w:left="180" w:firstLine="540"/>
        <w:jc w:val="both"/>
        <w:rPr>
          <w:sz w:val="28"/>
          <w:szCs w:val="24"/>
        </w:rPr>
      </w:pPr>
      <w:r w:rsidRPr="00FA515E">
        <w:rPr>
          <w:sz w:val="28"/>
          <w:szCs w:val="24"/>
        </w:rPr>
        <w:t>The Hotel Management System project is designed for small-scale hotels and hostels where room allocation, billing, and record-keeping are required. The system manages room bookings, guest details, and billing efficiently through a simple console-based interface.</w:t>
      </w:r>
    </w:p>
    <w:p w:rsidR="006A2F45" w:rsidRPr="00FA515E" w:rsidRDefault="006A2F45" w:rsidP="00511230">
      <w:pPr>
        <w:ind w:left="180"/>
        <w:jc w:val="both"/>
        <w:rPr>
          <w:sz w:val="28"/>
          <w:szCs w:val="24"/>
        </w:rPr>
      </w:pPr>
      <w:r w:rsidRPr="00FA515E">
        <w:rPr>
          <w:sz w:val="28"/>
          <w:szCs w:val="24"/>
        </w:rPr>
        <w:t>The project is implemented in the C programming language, utilizing key programming fundamentals such as structures, file handling, arrays, and functions. The system allows hotel staff to allocate rooms, generate bills, and maintain guest records in files for persistent storage.</w:t>
      </w:r>
    </w:p>
    <w:p w:rsidR="006A2F45" w:rsidRDefault="006A2F45" w:rsidP="00511230">
      <w:pPr>
        <w:ind w:left="180"/>
        <w:jc w:val="both"/>
        <w:rPr>
          <w:sz w:val="28"/>
          <w:szCs w:val="24"/>
        </w:rPr>
      </w:pPr>
      <w:r w:rsidRPr="00FA515E">
        <w:rPr>
          <w:sz w:val="28"/>
          <w:szCs w:val="24"/>
        </w:rPr>
        <w:t>This project demonstrates the practical application of core C programming concepts to solve real-world management problems in a simplified and efficient way.</w:t>
      </w:r>
    </w:p>
    <w:p w:rsidR="006A2F45" w:rsidRPr="00454C5D" w:rsidRDefault="006A2F45" w:rsidP="006A2F45">
      <w:pPr>
        <w:jc w:val="both"/>
        <w:rPr>
          <w:sz w:val="28"/>
          <w:szCs w:val="24"/>
        </w:rPr>
      </w:pPr>
    </w:p>
    <w:p w:rsidR="006A2F45" w:rsidRPr="00642FC7" w:rsidRDefault="006A2F45" w:rsidP="000322A3">
      <w:pPr>
        <w:pStyle w:val="ListParagraph"/>
        <w:numPr>
          <w:ilvl w:val="0"/>
          <w:numId w:val="16"/>
        </w:numPr>
        <w:tabs>
          <w:tab w:val="left" w:pos="1350"/>
          <w:tab w:val="left" w:pos="1530"/>
          <w:tab w:val="left" w:pos="1620"/>
        </w:tabs>
        <w:ind w:left="270"/>
        <w:rPr>
          <w:b/>
          <w:sz w:val="36"/>
          <w:szCs w:val="36"/>
          <w:u w:val="single"/>
        </w:rPr>
      </w:pPr>
      <w:r w:rsidRPr="00642FC7">
        <w:rPr>
          <w:b/>
          <w:sz w:val="36"/>
          <w:szCs w:val="36"/>
          <w:u w:val="single"/>
        </w:rPr>
        <w:lastRenderedPageBreak/>
        <w:t xml:space="preserve">Technical Terms &amp; </w:t>
      </w:r>
      <w:r w:rsidR="00511230" w:rsidRPr="00642FC7">
        <w:rPr>
          <w:b/>
          <w:sz w:val="36"/>
          <w:szCs w:val="36"/>
          <w:u w:val="single"/>
        </w:rPr>
        <w:t>Concepts: -</w:t>
      </w:r>
    </w:p>
    <w:p w:rsidR="006A2F45" w:rsidRPr="00FA515E" w:rsidRDefault="006A2F45" w:rsidP="006A2F45">
      <w:pPr>
        <w:pStyle w:val="ListParagraph"/>
        <w:numPr>
          <w:ilvl w:val="0"/>
          <w:numId w:val="10"/>
        </w:numPr>
        <w:rPr>
          <w:sz w:val="28"/>
          <w:szCs w:val="24"/>
        </w:rPr>
      </w:pPr>
      <w:r w:rsidRPr="00FA515E">
        <w:rPr>
          <w:sz w:val="28"/>
          <w:szCs w:val="24"/>
        </w:rPr>
        <w:t>Reservation System</w:t>
      </w:r>
      <w:r>
        <w:rPr>
          <w:sz w:val="28"/>
          <w:szCs w:val="24"/>
        </w:rPr>
        <w:t>:</w:t>
      </w:r>
      <w:r w:rsidRPr="00FA515E">
        <w:rPr>
          <w:sz w:val="28"/>
          <w:szCs w:val="24"/>
        </w:rPr>
        <w:t xml:space="preserve"> Manages room bookings, availability, cancellations, and scheduling.</w:t>
      </w:r>
    </w:p>
    <w:p w:rsidR="006A2F45" w:rsidRPr="00FA515E" w:rsidRDefault="006A2F45" w:rsidP="006A2F45">
      <w:pPr>
        <w:pStyle w:val="ListParagraph"/>
        <w:numPr>
          <w:ilvl w:val="0"/>
          <w:numId w:val="10"/>
        </w:numPr>
        <w:rPr>
          <w:sz w:val="28"/>
          <w:szCs w:val="24"/>
        </w:rPr>
      </w:pPr>
      <w:r w:rsidRPr="00FA515E">
        <w:rPr>
          <w:sz w:val="28"/>
          <w:szCs w:val="24"/>
        </w:rPr>
        <w:t xml:space="preserve"> Room Inventory</w:t>
      </w:r>
      <w:r>
        <w:rPr>
          <w:sz w:val="28"/>
          <w:szCs w:val="24"/>
        </w:rPr>
        <w:t>:</w:t>
      </w:r>
      <w:r w:rsidRPr="00FA515E">
        <w:rPr>
          <w:sz w:val="28"/>
          <w:szCs w:val="24"/>
        </w:rPr>
        <w:t xml:space="preserve"> Tracks room types, occupancy status, maintenance, and availability.</w:t>
      </w:r>
    </w:p>
    <w:p w:rsidR="006A2F45" w:rsidRPr="00FA515E" w:rsidRDefault="006A2F45" w:rsidP="006A2F45">
      <w:pPr>
        <w:pStyle w:val="ListParagraph"/>
        <w:numPr>
          <w:ilvl w:val="0"/>
          <w:numId w:val="10"/>
        </w:numPr>
        <w:rPr>
          <w:sz w:val="28"/>
          <w:szCs w:val="24"/>
        </w:rPr>
      </w:pPr>
      <w:r w:rsidRPr="00FA515E">
        <w:rPr>
          <w:sz w:val="28"/>
          <w:szCs w:val="24"/>
        </w:rPr>
        <w:t xml:space="preserve"> Front Desk Module</w:t>
      </w:r>
      <w:r>
        <w:rPr>
          <w:sz w:val="28"/>
          <w:szCs w:val="24"/>
        </w:rPr>
        <w:t>:</w:t>
      </w:r>
      <w:r w:rsidRPr="00FA515E">
        <w:rPr>
          <w:sz w:val="28"/>
          <w:szCs w:val="24"/>
        </w:rPr>
        <w:t xml:space="preserve"> Handles check-in, check-out, room assignment, and guest verification.</w:t>
      </w:r>
    </w:p>
    <w:p w:rsidR="006A2F45" w:rsidRPr="00FA515E" w:rsidRDefault="006A2F45" w:rsidP="006A2F45">
      <w:pPr>
        <w:pStyle w:val="ListParagraph"/>
        <w:numPr>
          <w:ilvl w:val="0"/>
          <w:numId w:val="10"/>
        </w:numPr>
        <w:rPr>
          <w:b/>
          <w:sz w:val="32"/>
          <w:szCs w:val="24"/>
          <w:u w:val="single"/>
        </w:rPr>
      </w:pPr>
      <w:r w:rsidRPr="00FA515E">
        <w:rPr>
          <w:sz w:val="28"/>
          <w:szCs w:val="24"/>
        </w:rPr>
        <w:t xml:space="preserve"> Guest Management</w:t>
      </w:r>
      <w:r>
        <w:rPr>
          <w:sz w:val="28"/>
          <w:szCs w:val="24"/>
        </w:rPr>
        <w:t>:</w:t>
      </w:r>
      <w:r w:rsidRPr="00FA515E">
        <w:rPr>
          <w:sz w:val="28"/>
          <w:szCs w:val="24"/>
        </w:rPr>
        <w:t xml:space="preserve"> Stores guest records, preferences, and stay history</w:t>
      </w:r>
      <w:r>
        <w:rPr>
          <w:sz w:val="32"/>
          <w:szCs w:val="24"/>
        </w:rPr>
        <w:t>.</w:t>
      </w:r>
    </w:p>
    <w:p w:rsidR="006A2F45" w:rsidRDefault="006A2F45" w:rsidP="006A2F45">
      <w:pPr>
        <w:pStyle w:val="ListParagraph"/>
        <w:numPr>
          <w:ilvl w:val="0"/>
          <w:numId w:val="10"/>
        </w:numPr>
        <w:rPr>
          <w:sz w:val="28"/>
          <w:szCs w:val="24"/>
        </w:rPr>
      </w:pPr>
      <w:r w:rsidRPr="00FA515E">
        <w:rPr>
          <w:sz w:val="28"/>
          <w:szCs w:val="24"/>
        </w:rPr>
        <w:t>Database Management</w:t>
      </w:r>
      <w:r>
        <w:rPr>
          <w:sz w:val="28"/>
          <w:szCs w:val="24"/>
        </w:rPr>
        <w:t>:</w:t>
      </w:r>
      <w:r w:rsidRPr="00FA515E">
        <w:rPr>
          <w:sz w:val="28"/>
          <w:szCs w:val="24"/>
        </w:rPr>
        <w:t xml:space="preserve"> Stores all system data securely and ensures fast retrieval.</w:t>
      </w:r>
    </w:p>
    <w:p w:rsidR="000322A3" w:rsidRPr="000322A3" w:rsidRDefault="006A2F45" w:rsidP="000322A3">
      <w:pPr>
        <w:pStyle w:val="ListParagraph"/>
        <w:numPr>
          <w:ilvl w:val="0"/>
          <w:numId w:val="10"/>
        </w:numPr>
        <w:rPr>
          <w:sz w:val="28"/>
          <w:szCs w:val="24"/>
        </w:rPr>
      </w:pPr>
      <w:r>
        <w:rPr>
          <w:sz w:val="28"/>
          <w:szCs w:val="24"/>
        </w:rPr>
        <w:t xml:space="preserve">Real Time Sync: </w:t>
      </w:r>
      <w:r w:rsidRPr="00FA515E">
        <w:rPr>
          <w:sz w:val="28"/>
          <w:szCs w:val="24"/>
        </w:rPr>
        <w:t>Instantly updates room status, bookings, and operations across modules.</w:t>
      </w:r>
    </w:p>
    <w:p w:rsidR="006A2F45" w:rsidRPr="00642FC7" w:rsidRDefault="006A2F45" w:rsidP="000322A3">
      <w:pPr>
        <w:pStyle w:val="ListParagraph"/>
        <w:numPr>
          <w:ilvl w:val="0"/>
          <w:numId w:val="16"/>
        </w:numPr>
        <w:ind w:left="360"/>
        <w:jc w:val="both"/>
        <w:rPr>
          <w:b/>
          <w:bCs/>
          <w:sz w:val="36"/>
          <w:szCs w:val="36"/>
          <w:u w:val="single"/>
        </w:rPr>
      </w:pPr>
      <w:r w:rsidRPr="00642FC7">
        <w:rPr>
          <w:b/>
          <w:bCs/>
          <w:sz w:val="36"/>
          <w:szCs w:val="36"/>
          <w:u w:val="single"/>
        </w:rPr>
        <w:t>Problem Statement</w:t>
      </w:r>
      <w:r w:rsidR="00511230" w:rsidRPr="00642FC7">
        <w:rPr>
          <w:b/>
          <w:bCs/>
          <w:sz w:val="36"/>
          <w:szCs w:val="36"/>
          <w:u w:val="single"/>
        </w:rPr>
        <w:t>: -</w:t>
      </w:r>
    </w:p>
    <w:p w:rsidR="006A2F45" w:rsidRPr="00DA0E4F" w:rsidRDefault="006A2F45" w:rsidP="000322A3">
      <w:pPr>
        <w:tabs>
          <w:tab w:val="left" w:pos="270"/>
        </w:tabs>
        <w:ind w:left="180" w:firstLine="540"/>
        <w:jc w:val="both"/>
        <w:rPr>
          <w:sz w:val="28"/>
          <w:szCs w:val="24"/>
        </w:rPr>
      </w:pPr>
      <w:r w:rsidRPr="00DA0E4F">
        <w:rPr>
          <w:sz w:val="28"/>
          <w:szCs w:val="24"/>
        </w:rPr>
        <w:t>Manual hotel management systems often face inefficiencies such as errors in billing, difficulty in tracking room availability, and data duplication or loss in paper-based records.</w:t>
      </w:r>
    </w:p>
    <w:p w:rsidR="006A2F45" w:rsidRPr="000322A3" w:rsidRDefault="006A2F45" w:rsidP="000322A3">
      <w:pPr>
        <w:ind w:left="180"/>
        <w:jc w:val="both"/>
        <w:rPr>
          <w:rStyle w:val="Strong"/>
          <w:sz w:val="28"/>
          <w:szCs w:val="24"/>
          <w:u w:val="single"/>
        </w:rPr>
      </w:pPr>
      <w:r w:rsidRPr="00DA0E4F">
        <w:rPr>
          <w:sz w:val="28"/>
          <w:szCs w:val="24"/>
        </w:rPr>
        <w:t>This project aims to automate hotel operations such as room booking, guest record maintenance, and billing through a C-based console application. The goal is to simplify operations, reduce manual errors, and ensure accurate data storage and easy retrieval</w:t>
      </w:r>
      <w:r w:rsidRPr="00DA0E4F">
        <w:rPr>
          <w:b/>
          <w:bCs/>
          <w:sz w:val="28"/>
          <w:szCs w:val="24"/>
          <w:u w:val="single"/>
        </w:rPr>
        <w:t>.</w:t>
      </w:r>
    </w:p>
    <w:p w:rsidR="006A2F45" w:rsidRPr="000322A3" w:rsidRDefault="006A2F45" w:rsidP="000322A3">
      <w:pPr>
        <w:pStyle w:val="ListParagraph"/>
        <w:numPr>
          <w:ilvl w:val="0"/>
          <w:numId w:val="16"/>
        </w:numPr>
        <w:tabs>
          <w:tab w:val="left" w:pos="1890"/>
          <w:tab w:val="left" w:pos="2160"/>
          <w:tab w:val="left" w:pos="2250"/>
          <w:tab w:val="left" w:pos="2340"/>
          <w:tab w:val="left" w:pos="2430"/>
          <w:tab w:val="left" w:pos="2790"/>
        </w:tabs>
        <w:ind w:left="360"/>
        <w:jc w:val="both"/>
        <w:rPr>
          <w:rStyle w:val="Strong"/>
          <w:sz w:val="36"/>
          <w:szCs w:val="36"/>
          <w:u w:val="single"/>
        </w:rPr>
      </w:pPr>
      <w:r w:rsidRPr="0062327C">
        <w:rPr>
          <w:rStyle w:val="Strong"/>
          <w:sz w:val="36"/>
          <w:szCs w:val="36"/>
          <w:u w:val="single"/>
        </w:rPr>
        <w:t>System Design and Implementation</w:t>
      </w:r>
      <w:r w:rsidR="00511230" w:rsidRPr="00642FC7">
        <w:rPr>
          <w:b/>
          <w:bCs/>
          <w:sz w:val="36"/>
          <w:szCs w:val="36"/>
          <w:u w:val="single"/>
        </w:rPr>
        <w:t>: -</w:t>
      </w:r>
    </w:p>
    <w:p w:rsidR="006A2F45" w:rsidRPr="00D2691D" w:rsidRDefault="006A2F45" w:rsidP="006A2F45">
      <w:pPr>
        <w:jc w:val="both"/>
        <w:rPr>
          <w:rStyle w:val="Strong"/>
          <w:sz w:val="32"/>
          <w:szCs w:val="32"/>
        </w:rPr>
      </w:pPr>
      <w:r w:rsidRPr="00D2691D">
        <w:rPr>
          <w:rStyle w:val="Strong"/>
          <w:sz w:val="32"/>
          <w:szCs w:val="32"/>
        </w:rPr>
        <w:t>(Hotel Management System — C Language Project)</w:t>
      </w:r>
    </w:p>
    <w:p w:rsidR="006A2F45" w:rsidRPr="00454C5D" w:rsidRDefault="006A2F45" w:rsidP="006A2F45">
      <w:pPr>
        <w:jc w:val="both"/>
        <w:rPr>
          <w:rStyle w:val="Strong"/>
          <w:sz w:val="32"/>
          <w:szCs w:val="32"/>
          <w:u w:val="single"/>
        </w:rPr>
      </w:pPr>
    </w:p>
    <w:p w:rsidR="006A2F45" w:rsidRPr="00FE4816" w:rsidRDefault="006A2F45" w:rsidP="006A2F45">
      <w:pPr>
        <w:jc w:val="both"/>
        <w:rPr>
          <w:rStyle w:val="Strong"/>
          <w:sz w:val="28"/>
          <w:szCs w:val="28"/>
          <w:u w:val="single"/>
        </w:rPr>
      </w:pPr>
      <w:r w:rsidRPr="00FE4816">
        <w:rPr>
          <w:rStyle w:val="Strong"/>
          <w:sz w:val="28"/>
          <w:szCs w:val="28"/>
          <w:u w:val="single"/>
        </w:rPr>
        <w:t>7.1 Data Structure</w:t>
      </w:r>
    </w:p>
    <w:p w:rsidR="006A2F45" w:rsidRPr="00FE4816" w:rsidRDefault="006A2F45" w:rsidP="006A2F45">
      <w:pPr>
        <w:jc w:val="both"/>
        <w:rPr>
          <w:rStyle w:val="Strong"/>
          <w:sz w:val="28"/>
          <w:szCs w:val="28"/>
          <w:u w:val="single"/>
        </w:rPr>
      </w:pPr>
      <w:r w:rsidRPr="00FE4816">
        <w:rPr>
          <w:rStyle w:val="Strong"/>
          <w:sz w:val="28"/>
          <w:szCs w:val="28"/>
          <w:u w:val="single"/>
        </w:rPr>
        <w:t>7.1.1 Primary Structure Used</w:t>
      </w:r>
    </w:p>
    <w:p w:rsidR="006A2F45" w:rsidRPr="00642FC7" w:rsidRDefault="006A2F45" w:rsidP="006A2F45">
      <w:pPr>
        <w:jc w:val="both"/>
        <w:rPr>
          <w:rStyle w:val="Strong"/>
          <w:sz w:val="28"/>
          <w:szCs w:val="28"/>
          <w:u w:val="single"/>
        </w:rPr>
      </w:pPr>
    </w:p>
    <w:p w:rsidR="006A2F45" w:rsidRPr="00642FC7" w:rsidRDefault="006A2F45" w:rsidP="006A2F45">
      <w:pPr>
        <w:jc w:val="both"/>
        <w:rPr>
          <w:rStyle w:val="Strong"/>
          <w:b w:val="0"/>
          <w:bCs w:val="0"/>
          <w:sz w:val="28"/>
          <w:szCs w:val="28"/>
        </w:rPr>
      </w:pPr>
      <w:r w:rsidRPr="00642FC7">
        <w:rPr>
          <w:rStyle w:val="Strong"/>
          <w:b w:val="0"/>
          <w:bCs w:val="0"/>
          <w:sz w:val="28"/>
          <w:szCs w:val="28"/>
        </w:rPr>
        <w:t>Room Structure (</w:t>
      </w:r>
      <w:proofErr w:type="spellStart"/>
      <w:r w:rsidRPr="00642FC7">
        <w:rPr>
          <w:rStyle w:val="Strong"/>
          <w:b w:val="0"/>
          <w:bCs w:val="0"/>
          <w:sz w:val="28"/>
          <w:szCs w:val="28"/>
        </w:rPr>
        <w:t>struct</w:t>
      </w:r>
      <w:proofErr w:type="spellEnd"/>
      <w:r w:rsidRPr="00642FC7">
        <w:rPr>
          <w:rStyle w:val="Strong"/>
          <w:b w:val="0"/>
          <w:bCs w:val="0"/>
          <w:sz w:val="28"/>
          <w:szCs w:val="28"/>
        </w:rPr>
        <w:t xml:space="preserve"> Room)</w:t>
      </w:r>
    </w:p>
    <w:p w:rsidR="006A2F45" w:rsidRPr="00642FC7" w:rsidRDefault="006A2F45" w:rsidP="006A2F45">
      <w:pPr>
        <w:jc w:val="both"/>
        <w:rPr>
          <w:rStyle w:val="Strong"/>
          <w:b w:val="0"/>
          <w:bCs w:val="0"/>
          <w:sz w:val="28"/>
          <w:szCs w:val="28"/>
        </w:rPr>
      </w:pPr>
      <w:r w:rsidRPr="00642FC7">
        <w:rPr>
          <w:rStyle w:val="Strong"/>
          <w:b w:val="0"/>
          <w:bCs w:val="0"/>
          <w:sz w:val="28"/>
          <w:szCs w:val="28"/>
        </w:rPr>
        <w:t>Stores all details of a room such as:</w:t>
      </w:r>
    </w:p>
    <w:p w:rsidR="006A2F45" w:rsidRPr="00642FC7" w:rsidRDefault="006A2F45" w:rsidP="006A2F45">
      <w:pPr>
        <w:jc w:val="both"/>
        <w:rPr>
          <w:rStyle w:val="Strong"/>
          <w:b w:val="0"/>
          <w:bCs w:val="0"/>
          <w:sz w:val="28"/>
          <w:szCs w:val="28"/>
        </w:rPr>
      </w:pPr>
      <w:proofErr w:type="spellStart"/>
      <w:r w:rsidRPr="00642FC7">
        <w:rPr>
          <w:rStyle w:val="Strong"/>
          <w:b w:val="0"/>
          <w:bCs w:val="0"/>
          <w:sz w:val="28"/>
          <w:szCs w:val="28"/>
        </w:rPr>
        <w:t>room_number</w:t>
      </w:r>
      <w:proofErr w:type="spellEnd"/>
    </w:p>
    <w:p w:rsidR="006A2F45" w:rsidRPr="00642FC7" w:rsidRDefault="006A2F45" w:rsidP="006A2F45">
      <w:pPr>
        <w:jc w:val="both"/>
        <w:rPr>
          <w:rStyle w:val="Strong"/>
          <w:b w:val="0"/>
          <w:bCs w:val="0"/>
          <w:sz w:val="28"/>
          <w:szCs w:val="28"/>
        </w:rPr>
      </w:pPr>
      <w:proofErr w:type="spellStart"/>
      <w:r w:rsidRPr="00642FC7">
        <w:rPr>
          <w:rStyle w:val="Strong"/>
          <w:b w:val="0"/>
          <w:bCs w:val="0"/>
          <w:sz w:val="28"/>
          <w:szCs w:val="28"/>
        </w:rPr>
        <w:t>room_type</w:t>
      </w:r>
      <w:proofErr w:type="spellEnd"/>
      <w:r w:rsidRPr="00642FC7">
        <w:rPr>
          <w:rStyle w:val="Strong"/>
          <w:b w:val="0"/>
          <w:bCs w:val="0"/>
          <w:sz w:val="28"/>
          <w:szCs w:val="28"/>
        </w:rPr>
        <w:t xml:space="preserve"> (Standard, Deluxe, Suite, Luxury)</w:t>
      </w:r>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t>capacity</w:t>
      </w:r>
      <w:proofErr w:type="gramEnd"/>
    </w:p>
    <w:p w:rsidR="006A2F45" w:rsidRPr="00642FC7" w:rsidRDefault="006A2F45" w:rsidP="006A2F45">
      <w:pPr>
        <w:jc w:val="both"/>
        <w:rPr>
          <w:rStyle w:val="Strong"/>
          <w:sz w:val="28"/>
          <w:szCs w:val="28"/>
          <w:u w:val="single"/>
        </w:rPr>
      </w:pPr>
      <w:proofErr w:type="gramStart"/>
      <w:r w:rsidRPr="00642FC7">
        <w:rPr>
          <w:rStyle w:val="Strong"/>
          <w:b w:val="0"/>
          <w:bCs w:val="0"/>
          <w:sz w:val="28"/>
          <w:szCs w:val="28"/>
        </w:rPr>
        <w:t>rate</w:t>
      </w:r>
      <w:proofErr w:type="gramEnd"/>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lastRenderedPageBreak/>
        <w:t>status</w:t>
      </w:r>
      <w:proofErr w:type="gramEnd"/>
      <w:r w:rsidRPr="00642FC7">
        <w:rPr>
          <w:rStyle w:val="Strong"/>
          <w:b w:val="0"/>
          <w:bCs w:val="0"/>
          <w:sz w:val="28"/>
          <w:szCs w:val="28"/>
        </w:rPr>
        <w:t xml:space="preserve"> (Available, Occupied)</w:t>
      </w:r>
    </w:p>
    <w:p w:rsidR="006A2F45" w:rsidRPr="00642FC7" w:rsidRDefault="006A2F45" w:rsidP="006A2F45">
      <w:pPr>
        <w:jc w:val="both"/>
        <w:rPr>
          <w:rStyle w:val="Strong"/>
          <w:b w:val="0"/>
          <w:bCs w:val="0"/>
          <w:sz w:val="28"/>
          <w:szCs w:val="28"/>
        </w:rPr>
      </w:pPr>
      <w:proofErr w:type="spellStart"/>
      <w:r w:rsidRPr="00642FC7">
        <w:rPr>
          <w:rStyle w:val="Strong"/>
          <w:b w:val="0"/>
          <w:bCs w:val="0"/>
          <w:sz w:val="28"/>
          <w:szCs w:val="28"/>
        </w:rPr>
        <w:t>guest_name</w:t>
      </w:r>
      <w:proofErr w:type="spellEnd"/>
    </w:p>
    <w:p w:rsidR="006A2F45" w:rsidRPr="00B95549" w:rsidRDefault="006A2F45" w:rsidP="006A2F45">
      <w:pPr>
        <w:jc w:val="both"/>
        <w:rPr>
          <w:rStyle w:val="Strong"/>
          <w:b w:val="0"/>
          <w:bCs w:val="0"/>
          <w:sz w:val="28"/>
          <w:szCs w:val="28"/>
        </w:rPr>
      </w:pPr>
      <w:r w:rsidRPr="00642FC7">
        <w:rPr>
          <w:rStyle w:val="Strong"/>
          <w:b w:val="0"/>
          <w:bCs w:val="0"/>
          <w:sz w:val="28"/>
          <w:szCs w:val="28"/>
        </w:rPr>
        <w:t>This structure acts as the core dataset for the system.</w:t>
      </w:r>
    </w:p>
    <w:p w:rsidR="006A2F45" w:rsidRPr="00FE4816" w:rsidRDefault="006A2F45" w:rsidP="006A2F45">
      <w:pPr>
        <w:jc w:val="both"/>
        <w:rPr>
          <w:rStyle w:val="Strong"/>
          <w:sz w:val="28"/>
          <w:szCs w:val="28"/>
          <w:u w:val="single"/>
        </w:rPr>
      </w:pPr>
      <w:r w:rsidRPr="00FE4816">
        <w:rPr>
          <w:rStyle w:val="Strong"/>
          <w:sz w:val="28"/>
          <w:szCs w:val="28"/>
          <w:u w:val="single"/>
        </w:rPr>
        <w:t>7.1.2 Dataset Description</w:t>
      </w:r>
    </w:p>
    <w:p w:rsidR="006A2F45" w:rsidRPr="00642FC7" w:rsidRDefault="006A2F45" w:rsidP="006A2F45">
      <w:pPr>
        <w:jc w:val="both"/>
        <w:rPr>
          <w:rStyle w:val="Strong"/>
          <w:b w:val="0"/>
          <w:bCs w:val="0"/>
          <w:sz w:val="28"/>
          <w:szCs w:val="28"/>
        </w:rPr>
      </w:pPr>
      <w:r w:rsidRPr="00642FC7">
        <w:rPr>
          <w:rStyle w:val="Strong"/>
          <w:b w:val="0"/>
          <w:bCs w:val="0"/>
          <w:sz w:val="28"/>
          <w:szCs w:val="28"/>
        </w:rPr>
        <w:t>Even though this is a non-ML project, the system internally manages its own dataset of 50 rooms:</w:t>
      </w:r>
    </w:p>
    <w:p w:rsidR="006A2F45" w:rsidRPr="00642FC7" w:rsidRDefault="006A2F45" w:rsidP="006A2F45">
      <w:pPr>
        <w:jc w:val="both"/>
        <w:rPr>
          <w:rStyle w:val="Strong"/>
          <w:sz w:val="28"/>
          <w:szCs w:val="28"/>
          <w:u w:val="single"/>
        </w:rPr>
      </w:pPr>
    </w:p>
    <w:p w:rsidR="006A2F45" w:rsidRPr="00642FC7" w:rsidRDefault="006A2F45" w:rsidP="006A2F45">
      <w:pPr>
        <w:jc w:val="both"/>
        <w:rPr>
          <w:rStyle w:val="Strong"/>
          <w:b w:val="0"/>
          <w:bCs w:val="0"/>
          <w:sz w:val="28"/>
          <w:szCs w:val="28"/>
        </w:rPr>
      </w:pPr>
      <w:r w:rsidRPr="00642FC7">
        <w:rPr>
          <w:rStyle w:val="Strong"/>
          <w:b w:val="0"/>
          <w:bCs w:val="0"/>
          <w:sz w:val="28"/>
          <w:szCs w:val="28"/>
        </w:rPr>
        <w:t>Categories of Rooms:</w:t>
      </w:r>
    </w:p>
    <w:p w:rsidR="006A2F45" w:rsidRPr="00642FC7" w:rsidRDefault="006A2F45" w:rsidP="006A2F45">
      <w:pPr>
        <w:jc w:val="both"/>
        <w:rPr>
          <w:rStyle w:val="Strong"/>
          <w:b w:val="0"/>
          <w:bCs w:val="0"/>
          <w:sz w:val="28"/>
          <w:szCs w:val="28"/>
        </w:rPr>
      </w:pPr>
      <w:r w:rsidRPr="00642FC7">
        <w:rPr>
          <w:rStyle w:val="Strong"/>
          <w:b w:val="0"/>
          <w:bCs w:val="0"/>
          <w:sz w:val="28"/>
          <w:szCs w:val="28"/>
        </w:rPr>
        <w:t>Rooms 1–10: Standard</w:t>
      </w:r>
    </w:p>
    <w:p w:rsidR="006A2F45" w:rsidRPr="00642FC7" w:rsidRDefault="006A2F45" w:rsidP="006A2F45">
      <w:pPr>
        <w:jc w:val="both"/>
        <w:rPr>
          <w:rStyle w:val="Strong"/>
          <w:b w:val="0"/>
          <w:bCs w:val="0"/>
          <w:sz w:val="28"/>
          <w:szCs w:val="28"/>
        </w:rPr>
      </w:pPr>
      <w:r w:rsidRPr="00642FC7">
        <w:rPr>
          <w:rStyle w:val="Strong"/>
          <w:b w:val="0"/>
          <w:bCs w:val="0"/>
          <w:sz w:val="28"/>
          <w:szCs w:val="28"/>
        </w:rPr>
        <w:t>Rooms 11–20: Deluxe</w:t>
      </w:r>
    </w:p>
    <w:p w:rsidR="006A2F45" w:rsidRPr="00642FC7" w:rsidRDefault="006A2F45" w:rsidP="006A2F45">
      <w:pPr>
        <w:jc w:val="both"/>
        <w:rPr>
          <w:rStyle w:val="Strong"/>
          <w:b w:val="0"/>
          <w:bCs w:val="0"/>
          <w:sz w:val="28"/>
          <w:szCs w:val="28"/>
        </w:rPr>
      </w:pPr>
      <w:r w:rsidRPr="00642FC7">
        <w:rPr>
          <w:rStyle w:val="Strong"/>
          <w:b w:val="0"/>
          <w:bCs w:val="0"/>
          <w:sz w:val="28"/>
          <w:szCs w:val="28"/>
        </w:rPr>
        <w:t>Rooms 21–30: Suite</w:t>
      </w:r>
    </w:p>
    <w:p w:rsidR="006A2F45" w:rsidRPr="00642FC7" w:rsidRDefault="006A2F45" w:rsidP="006A2F45">
      <w:pPr>
        <w:jc w:val="both"/>
        <w:rPr>
          <w:rStyle w:val="Strong"/>
          <w:b w:val="0"/>
          <w:bCs w:val="0"/>
          <w:sz w:val="28"/>
          <w:szCs w:val="28"/>
        </w:rPr>
      </w:pPr>
      <w:r w:rsidRPr="00642FC7">
        <w:rPr>
          <w:rStyle w:val="Strong"/>
          <w:b w:val="0"/>
          <w:bCs w:val="0"/>
          <w:sz w:val="28"/>
          <w:szCs w:val="28"/>
        </w:rPr>
        <w:t>Rooms 31–50: Luxury</w:t>
      </w:r>
    </w:p>
    <w:p w:rsidR="006A2F45" w:rsidRPr="00642FC7" w:rsidRDefault="006A2F45" w:rsidP="006A2F45">
      <w:pPr>
        <w:jc w:val="both"/>
        <w:rPr>
          <w:rStyle w:val="Strong"/>
          <w:b w:val="0"/>
          <w:bCs w:val="0"/>
          <w:sz w:val="28"/>
          <w:szCs w:val="28"/>
        </w:rPr>
      </w:pPr>
    </w:p>
    <w:p w:rsidR="006A2F45" w:rsidRPr="00642FC7" w:rsidRDefault="006A2F45" w:rsidP="006A2F45">
      <w:pPr>
        <w:jc w:val="both"/>
        <w:rPr>
          <w:rStyle w:val="Strong"/>
          <w:b w:val="0"/>
          <w:bCs w:val="0"/>
          <w:sz w:val="28"/>
          <w:szCs w:val="28"/>
        </w:rPr>
      </w:pPr>
      <w:r w:rsidRPr="00642FC7">
        <w:rPr>
          <w:rStyle w:val="Strong"/>
          <w:b w:val="0"/>
          <w:bCs w:val="0"/>
          <w:sz w:val="28"/>
          <w:szCs w:val="28"/>
        </w:rPr>
        <w:t>Attributes:</w:t>
      </w:r>
    </w:p>
    <w:p w:rsidR="006A2F45" w:rsidRPr="00642FC7" w:rsidRDefault="006A2F45" w:rsidP="006A2F45">
      <w:pPr>
        <w:jc w:val="both"/>
        <w:rPr>
          <w:rStyle w:val="Strong"/>
          <w:b w:val="0"/>
          <w:bCs w:val="0"/>
          <w:sz w:val="28"/>
          <w:szCs w:val="28"/>
        </w:rPr>
      </w:pPr>
      <w:r w:rsidRPr="00642FC7">
        <w:rPr>
          <w:rStyle w:val="Strong"/>
          <w:b w:val="0"/>
          <w:bCs w:val="0"/>
          <w:sz w:val="28"/>
          <w:szCs w:val="28"/>
        </w:rPr>
        <w:t>Predefined capacities</w:t>
      </w:r>
    </w:p>
    <w:p w:rsidR="006A2F45" w:rsidRPr="00642FC7" w:rsidRDefault="006A2F45" w:rsidP="006A2F45">
      <w:pPr>
        <w:jc w:val="both"/>
        <w:rPr>
          <w:rStyle w:val="Strong"/>
          <w:b w:val="0"/>
          <w:bCs w:val="0"/>
          <w:sz w:val="28"/>
          <w:szCs w:val="28"/>
        </w:rPr>
      </w:pPr>
      <w:r w:rsidRPr="00642FC7">
        <w:rPr>
          <w:rStyle w:val="Strong"/>
          <w:b w:val="0"/>
          <w:bCs w:val="0"/>
          <w:sz w:val="28"/>
          <w:szCs w:val="28"/>
        </w:rPr>
        <w:t>Fixed rates</w:t>
      </w:r>
    </w:p>
    <w:p w:rsidR="006A2F45" w:rsidRPr="00642FC7" w:rsidRDefault="006A2F45" w:rsidP="006A2F45">
      <w:pPr>
        <w:jc w:val="both"/>
        <w:rPr>
          <w:rStyle w:val="Strong"/>
          <w:b w:val="0"/>
          <w:bCs w:val="0"/>
          <w:sz w:val="28"/>
          <w:szCs w:val="28"/>
        </w:rPr>
      </w:pPr>
      <w:r w:rsidRPr="00642FC7">
        <w:rPr>
          <w:rStyle w:val="Strong"/>
          <w:b w:val="0"/>
          <w:bCs w:val="0"/>
          <w:sz w:val="28"/>
          <w:szCs w:val="28"/>
        </w:rPr>
        <w:t>Initial status: Available</w:t>
      </w:r>
    </w:p>
    <w:p w:rsidR="006A2F45" w:rsidRPr="00642FC7" w:rsidRDefault="006A2F45" w:rsidP="006A2F45">
      <w:pPr>
        <w:jc w:val="both"/>
        <w:rPr>
          <w:rStyle w:val="Strong"/>
          <w:b w:val="0"/>
          <w:bCs w:val="0"/>
          <w:sz w:val="28"/>
          <w:szCs w:val="28"/>
        </w:rPr>
      </w:pPr>
      <w:r w:rsidRPr="00642FC7">
        <w:rPr>
          <w:rStyle w:val="Strong"/>
          <w:b w:val="0"/>
          <w:bCs w:val="0"/>
          <w:sz w:val="28"/>
          <w:szCs w:val="28"/>
        </w:rPr>
        <w:t>Guest name initially empty</w:t>
      </w:r>
    </w:p>
    <w:p w:rsidR="006A2F45" w:rsidRPr="00B95549" w:rsidRDefault="006A2F45" w:rsidP="006A2F45">
      <w:pPr>
        <w:jc w:val="both"/>
        <w:rPr>
          <w:rStyle w:val="Strong"/>
          <w:b w:val="0"/>
          <w:bCs w:val="0"/>
          <w:sz w:val="28"/>
          <w:szCs w:val="28"/>
        </w:rPr>
      </w:pPr>
      <w:r w:rsidRPr="00642FC7">
        <w:rPr>
          <w:rStyle w:val="Strong"/>
          <w:b w:val="0"/>
          <w:bCs w:val="0"/>
          <w:sz w:val="28"/>
          <w:szCs w:val="28"/>
        </w:rPr>
        <w:t>These room records form the operational dataset.</w:t>
      </w:r>
    </w:p>
    <w:p w:rsidR="006A2F45" w:rsidRPr="00FE4816" w:rsidRDefault="006A2F45" w:rsidP="000322A3">
      <w:pPr>
        <w:pStyle w:val="ListParagraph"/>
        <w:numPr>
          <w:ilvl w:val="0"/>
          <w:numId w:val="16"/>
        </w:numPr>
        <w:tabs>
          <w:tab w:val="left" w:pos="90"/>
          <w:tab w:val="left" w:pos="180"/>
          <w:tab w:val="left" w:pos="270"/>
          <w:tab w:val="left" w:pos="360"/>
        </w:tabs>
        <w:ind w:left="0" w:firstLine="0"/>
        <w:jc w:val="both"/>
        <w:rPr>
          <w:rStyle w:val="Strong"/>
          <w:sz w:val="36"/>
          <w:szCs w:val="36"/>
          <w:u w:val="single"/>
        </w:rPr>
      </w:pPr>
      <w:r w:rsidRPr="00FE4816">
        <w:rPr>
          <w:rStyle w:val="Strong"/>
          <w:sz w:val="36"/>
          <w:szCs w:val="36"/>
          <w:u w:val="single"/>
        </w:rPr>
        <w:t>System Architecture</w:t>
      </w:r>
    </w:p>
    <w:p w:rsidR="006A2F45" w:rsidRPr="00642FC7" w:rsidRDefault="006A2F45" w:rsidP="006A2F45">
      <w:pPr>
        <w:jc w:val="both"/>
        <w:rPr>
          <w:rStyle w:val="Strong"/>
          <w:b w:val="0"/>
          <w:bCs w:val="0"/>
          <w:sz w:val="28"/>
          <w:szCs w:val="28"/>
        </w:rPr>
      </w:pPr>
      <w:r w:rsidRPr="00642FC7">
        <w:rPr>
          <w:rStyle w:val="Strong"/>
          <w:b w:val="0"/>
          <w:bCs w:val="0"/>
          <w:sz w:val="28"/>
          <w:szCs w:val="28"/>
        </w:rPr>
        <w:t>Overall Flow</w:t>
      </w:r>
    </w:p>
    <w:p w:rsidR="006A2F45" w:rsidRPr="00642FC7" w:rsidRDefault="006A2F45" w:rsidP="006A2F45">
      <w:pPr>
        <w:jc w:val="both"/>
        <w:rPr>
          <w:rStyle w:val="Strong"/>
          <w:b w:val="0"/>
          <w:bCs w:val="0"/>
          <w:sz w:val="28"/>
          <w:szCs w:val="28"/>
        </w:rPr>
      </w:pPr>
      <w:r w:rsidRPr="00642FC7">
        <w:rPr>
          <w:rStyle w:val="Strong"/>
          <w:b w:val="0"/>
          <w:bCs w:val="0"/>
          <w:sz w:val="28"/>
          <w:szCs w:val="28"/>
        </w:rPr>
        <w:t>Input (User Choices)</w:t>
      </w:r>
    </w:p>
    <w:p w:rsidR="006A2F45" w:rsidRPr="00642FC7" w:rsidRDefault="006A2F45" w:rsidP="006A2F45">
      <w:pPr>
        <w:jc w:val="both"/>
        <w:rPr>
          <w:rStyle w:val="Strong"/>
          <w:b w:val="0"/>
          <w:bCs w:val="0"/>
          <w:sz w:val="28"/>
          <w:szCs w:val="28"/>
        </w:rPr>
      </w:pPr>
      <w:r w:rsidRPr="00642FC7">
        <w:rPr>
          <w:rStyle w:val="Strong"/>
          <w:b w:val="0"/>
          <w:bCs w:val="0"/>
          <w:sz w:val="28"/>
          <w:szCs w:val="28"/>
        </w:rPr>
        <w:t>|Menu Display|</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lastRenderedPageBreak/>
        <w:t>| 1. Display Rooms |</w:t>
      </w:r>
    </w:p>
    <w:p w:rsidR="006A2F45" w:rsidRPr="00642FC7" w:rsidRDefault="006A2F45" w:rsidP="006A2F45">
      <w:pPr>
        <w:jc w:val="both"/>
        <w:rPr>
          <w:rStyle w:val="Strong"/>
          <w:b w:val="0"/>
          <w:bCs w:val="0"/>
          <w:sz w:val="28"/>
          <w:szCs w:val="28"/>
        </w:rPr>
      </w:pPr>
      <w:r w:rsidRPr="00642FC7">
        <w:rPr>
          <w:rStyle w:val="Strong"/>
          <w:b w:val="0"/>
          <w:bCs w:val="0"/>
          <w:sz w:val="28"/>
          <w:szCs w:val="28"/>
        </w:rPr>
        <w:t>| 2. Book Room |</w:t>
      </w:r>
    </w:p>
    <w:p w:rsidR="006A2F45" w:rsidRPr="00642FC7" w:rsidRDefault="006A2F45" w:rsidP="006A2F45">
      <w:pPr>
        <w:jc w:val="both"/>
        <w:rPr>
          <w:rStyle w:val="Strong"/>
          <w:b w:val="0"/>
          <w:bCs w:val="0"/>
          <w:sz w:val="28"/>
          <w:szCs w:val="28"/>
        </w:rPr>
      </w:pPr>
      <w:r w:rsidRPr="00642FC7">
        <w:rPr>
          <w:rStyle w:val="Strong"/>
          <w:b w:val="0"/>
          <w:bCs w:val="0"/>
          <w:sz w:val="28"/>
          <w:szCs w:val="28"/>
        </w:rPr>
        <w:t>| 3. Check-out |</w:t>
      </w:r>
    </w:p>
    <w:p w:rsidR="006A2F45" w:rsidRPr="00642FC7" w:rsidRDefault="006A2F45" w:rsidP="006A2F45">
      <w:pPr>
        <w:jc w:val="both"/>
        <w:rPr>
          <w:rStyle w:val="Strong"/>
          <w:b w:val="0"/>
          <w:bCs w:val="0"/>
          <w:sz w:val="28"/>
          <w:szCs w:val="28"/>
        </w:rPr>
      </w:pPr>
      <w:r w:rsidRPr="00642FC7">
        <w:rPr>
          <w:rStyle w:val="Strong"/>
          <w:b w:val="0"/>
          <w:bCs w:val="0"/>
          <w:sz w:val="28"/>
          <w:szCs w:val="28"/>
        </w:rPr>
        <w:t>| 4. Exit |</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|Calls corresponding function|</w:t>
      </w:r>
    </w:p>
    <w:p w:rsidR="006A2F45" w:rsidRPr="00642FC7" w:rsidRDefault="000322A3" w:rsidP="006A2F45">
      <w:pPr>
        <w:jc w:val="both"/>
        <w:rPr>
          <w:rStyle w:val="Strong"/>
          <w:b w:val="0"/>
          <w:bCs w:val="0"/>
          <w:sz w:val="28"/>
          <w:szCs w:val="28"/>
        </w:rPr>
      </w:pPr>
      <w:r>
        <w:rPr>
          <w:rStyle w:val="Strong"/>
          <w:b w:val="0"/>
          <w:bCs w:val="0"/>
          <w:sz w:val="28"/>
          <w:szCs w:val="28"/>
        </w:rPr>
        <w:t>|</w:t>
      </w:r>
      <w:r w:rsidR="006A2F45" w:rsidRPr="00642FC7">
        <w:rPr>
          <w:rStyle w:val="Strong"/>
          <w:b w:val="0"/>
          <w:bCs w:val="0"/>
          <w:sz w:val="28"/>
          <w:szCs w:val="28"/>
        </w:rPr>
        <w:t>Updates dataset (</w:t>
      </w:r>
      <w:proofErr w:type="gramStart"/>
      <w:r w:rsidR="006A2F45" w:rsidRPr="00642FC7">
        <w:rPr>
          <w:rStyle w:val="Strong"/>
          <w:b w:val="0"/>
          <w:bCs w:val="0"/>
          <w:sz w:val="28"/>
          <w:szCs w:val="28"/>
        </w:rPr>
        <w:t>rooms[</w:t>
      </w:r>
      <w:proofErr w:type="gramEnd"/>
      <w:r w:rsidR="006A2F45" w:rsidRPr="00642FC7">
        <w:rPr>
          <w:rStyle w:val="Strong"/>
          <w:b w:val="0"/>
          <w:bCs w:val="0"/>
          <w:sz w:val="28"/>
          <w:szCs w:val="28"/>
        </w:rPr>
        <w:t>])|</w:t>
      </w:r>
    </w:p>
    <w:p w:rsidR="006A2F45" w:rsidRPr="000322A3" w:rsidRDefault="006A2F45" w:rsidP="006A2F45">
      <w:pPr>
        <w:jc w:val="both"/>
        <w:rPr>
          <w:rStyle w:val="Strong"/>
          <w:b w:val="0"/>
          <w:bCs w:val="0"/>
          <w:sz w:val="28"/>
          <w:szCs w:val="28"/>
        </w:rPr>
      </w:pPr>
      <w:r w:rsidRPr="00642FC7">
        <w:rPr>
          <w:rStyle w:val="Strong"/>
          <w:b w:val="0"/>
          <w:bCs w:val="0"/>
          <w:sz w:val="28"/>
          <w:szCs w:val="28"/>
        </w:rPr>
        <w:t>Output displayed to user</w:t>
      </w:r>
    </w:p>
    <w:p w:rsidR="006A2F45" w:rsidRPr="00642FC7" w:rsidRDefault="006A2F45" w:rsidP="006A2F45">
      <w:pPr>
        <w:jc w:val="both"/>
        <w:rPr>
          <w:rStyle w:val="Strong"/>
          <w:sz w:val="28"/>
          <w:szCs w:val="28"/>
          <w:u w:val="single"/>
        </w:rPr>
      </w:pPr>
      <w:r w:rsidRPr="00642FC7">
        <w:rPr>
          <w:rStyle w:val="Strong"/>
          <w:sz w:val="28"/>
          <w:szCs w:val="28"/>
          <w:u w:val="single"/>
        </w:rPr>
        <w:t>8.1 Functional Modules</w:t>
      </w:r>
    </w:p>
    <w:p w:rsidR="006A2F45" w:rsidRPr="00642FC7" w:rsidRDefault="006A2F45" w:rsidP="006A2F45">
      <w:pPr>
        <w:jc w:val="both"/>
        <w:rPr>
          <w:rStyle w:val="Strong"/>
          <w:sz w:val="28"/>
          <w:szCs w:val="28"/>
          <w:u w:val="single"/>
        </w:rPr>
      </w:pPr>
      <w:r w:rsidRPr="00642FC7">
        <w:rPr>
          <w:rStyle w:val="Strong"/>
          <w:sz w:val="28"/>
          <w:szCs w:val="28"/>
          <w:u w:val="single"/>
        </w:rPr>
        <w:t xml:space="preserve">8.1.1 </w:t>
      </w:r>
      <w:proofErr w:type="spellStart"/>
      <w:proofErr w:type="gramStart"/>
      <w:r w:rsidRPr="00642FC7">
        <w:rPr>
          <w:rStyle w:val="Strong"/>
          <w:sz w:val="28"/>
          <w:szCs w:val="28"/>
          <w:u w:val="single"/>
        </w:rPr>
        <w:t>displayRoomDetails</w:t>
      </w:r>
      <w:proofErr w:type="spellEnd"/>
      <w:r w:rsidRPr="00642FC7">
        <w:rPr>
          <w:rStyle w:val="Strong"/>
          <w:sz w:val="28"/>
          <w:szCs w:val="28"/>
          <w:u w:val="single"/>
        </w:rPr>
        <w:t>()</w:t>
      </w:r>
      <w:proofErr w:type="gramEnd"/>
    </w:p>
    <w:p w:rsidR="006A2F45" w:rsidRPr="00642FC7" w:rsidRDefault="006A2F45" w:rsidP="006A2F45">
      <w:pPr>
        <w:jc w:val="both"/>
        <w:rPr>
          <w:rStyle w:val="Strong"/>
          <w:b w:val="0"/>
          <w:bCs w:val="0"/>
          <w:sz w:val="28"/>
          <w:szCs w:val="28"/>
        </w:rPr>
      </w:pPr>
      <w:r w:rsidRPr="00642FC7">
        <w:rPr>
          <w:rStyle w:val="Strong"/>
          <w:b w:val="0"/>
          <w:bCs w:val="0"/>
          <w:sz w:val="28"/>
          <w:szCs w:val="28"/>
        </w:rPr>
        <w:t>Prints list of rooms grouped by type</w:t>
      </w:r>
    </w:p>
    <w:p w:rsidR="006A2F45" w:rsidRPr="00642FC7" w:rsidRDefault="006A2F45" w:rsidP="006A2F45">
      <w:pPr>
        <w:jc w:val="both"/>
        <w:rPr>
          <w:rStyle w:val="Strong"/>
          <w:b w:val="0"/>
          <w:bCs w:val="0"/>
          <w:sz w:val="28"/>
          <w:szCs w:val="28"/>
        </w:rPr>
      </w:pPr>
      <w:r w:rsidRPr="00642FC7">
        <w:rPr>
          <w:rStyle w:val="Strong"/>
          <w:b w:val="0"/>
          <w:bCs w:val="0"/>
          <w:sz w:val="28"/>
          <w:szCs w:val="28"/>
        </w:rPr>
        <w:t>Shows quantity, capacity, rate, and room range</w:t>
      </w:r>
    </w:p>
    <w:p w:rsidR="006A2F45" w:rsidRPr="00642FC7" w:rsidRDefault="006A2F45" w:rsidP="006A2F45">
      <w:pPr>
        <w:jc w:val="both"/>
        <w:rPr>
          <w:rStyle w:val="Strong"/>
          <w:b w:val="0"/>
          <w:bCs w:val="0"/>
          <w:sz w:val="28"/>
          <w:szCs w:val="28"/>
        </w:rPr>
      </w:pPr>
      <w:r w:rsidRPr="00642FC7">
        <w:rPr>
          <w:rStyle w:val="Strong"/>
          <w:b w:val="0"/>
          <w:bCs w:val="0"/>
          <w:sz w:val="28"/>
          <w:szCs w:val="28"/>
        </w:rPr>
        <w:t>Uses nested loops to detect room type ranges</w:t>
      </w:r>
    </w:p>
    <w:p w:rsidR="006A2F45" w:rsidRPr="00642FC7" w:rsidRDefault="006A2F45" w:rsidP="006A2F45">
      <w:pPr>
        <w:jc w:val="both"/>
        <w:rPr>
          <w:rStyle w:val="Strong"/>
          <w:sz w:val="28"/>
          <w:szCs w:val="28"/>
          <w:u w:val="single"/>
        </w:rPr>
      </w:pPr>
      <w:r w:rsidRPr="00642FC7">
        <w:rPr>
          <w:rStyle w:val="Strong"/>
          <w:sz w:val="28"/>
          <w:szCs w:val="28"/>
          <w:u w:val="single"/>
        </w:rPr>
        <w:t xml:space="preserve">8.1.2 </w:t>
      </w:r>
      <w:proofErr w:type="spellStart"/>
      <w:proofErr w:type="gramStart"/>
      <w:r w:rsidRPr="00642FC7">
        <w:rPr>
          <w:rStyle w:val="Strong"/>
          <w:sz w:val="28"/>
          <w:szCs w:val="28"/>
          <w:u w:val="single"/>
        </w:rPr>
        <w:t>bookRoom</w:t>
      </w:r>
      <w:proofErr w:type="spellEnd"/>
      <w:r w:rsidRPr="00642FC7">
        <w:rPr>
          <w:rStyle w:val="Strong"/>
          <w:sz w:val="28"/>
          <w:szCs w:val="28"/>
          <w:u w:val="single"/>
        </w:rPr>
        <w:t>()</w:t>
      </w:r>
      <w:proofErr w:type="gramEnd"/>
    </w:p>
    <w:p w:rsidR="006A2F45" w:rsidRPr="00642FC7" w:rsidRDefault="006A2F45" w:rsidP="006A2F45">
      <w:pPr>
        <w:jc w:val="both"/>
        <w:rPr>
          <w:rStyle w:val="Strong"/>
          <w:b w:val="0"/>
          <w:bCs w:val="0"/>
          <w:sz w:val="28"/>
          <w:szCs w:val="28"/>
        </w:rPr>
      </w:pPr>
      <w:r w:rsidRPr="00642FC7">
        <w:rPr>
          <w:rStyle w:val="Strong"/>
          <w:b w:val="0"/>
          <w:bCs w:val="0"/>
          <w:sz w:val="28"/>
          <w:szCs w:val="28"/>
        </w:rPr>
        <w:t>Takes:</w:t>
      </w:r>
    </w:p>
    <w:p w:rsidR="006A2F45" w:rsidRPr="00642FC7" w:rsidRDefault="006A2F45" w:rsidP="006A2F45">
      <w:pPr>
        <w:jc w:val="both"/>
        <w:rPr>
          <w:rStyle w:val="Strong"/>
          <w:b w:val="0"/>
          <w:bCs w:val="0"/>
          <w:sz w:val="28"/>
          <w:szCs w:val="28"/>
        </w:rPr>
      </w:pPr>
      <w:r w:rsidRPr="00642FC7">
        <w:rPr>
          <w:rStyle w:val="Strong"/>
          <w:b w:val="0"/>
          <w:bCs w:val="0"/>
          <w:sz w:val="28"/>
          <w:szCs w:val="28"/>
        </w:rPr>
        <w:t>Room number</w:t>
      </w:r>
    </w:p>
    <w:p w:rsidR="006A2F45" w:rsidRPr="00642FC7" w:rsidRDefault="006A2F45" w:rsidP="006A2F45">
      <w:pPr>
        <w:jc w:val="both"/>
        <w:rPr>
          <w:rStyle w:val="Strong"/>
          <w:b w:val="0"/>
          <w:bCs w:val="0"/>
          <w:sz w:val="28"/>
          <w:szCs w:val="28"/>
        </w:rPr>
      </w:pPr>
      <w:r w:rsidRPr="00642FC7">
        <w:rPr>
          <w:rStyle w:val="Strong"/>
          <w:b w:val="0"/>
          <w:bCs w:val="0"/>
          <w:sz w:val="28"/>
          <w:szCs w:val="28"/>
        </w:rPr>
        <w:t>Required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Guest name</w:t>
      </w:r>
    </w:p>
    <w:p w:rsidR="006A2F45" w:rsidRPr="00642FC7" w:rsidRDefault="006A2F45" w:rsidP="006A2F45">
      <w:pPr>
        <w:jc w:val="both"/>
        <w:rPr>
          <w:rStyle w:val="Strong"/>
          <w:b w:val="0"/>
          <w:bCs w:val="0"/>
          <w:sz w:val="28"/>
          <w:szCs w:val="28"/>
        </w:rPr>
      </w:pPr>
      <w:r w:rsidRPr="00642FC7">
        <w:rPr>
          <w:rStyle w:val="Strong"/>
          <w:b w:val="0"/>
          <w:bCs w:val="0"/>
          <w:sz w:val="28"/>
          <w:szCs w:val="28"/>
        </w:rPr>
        <w:t>Day</w:t>
      </w:r>
    </w:p>
    <w:p w:rsidR="006A2F45" w:rsidRPr="00642FC7" w:rsidRDefault="006A2F45" w:rsidP="006A2F45">
      <w:pPr>
        <w:jc w:val="both"/>
        <w:rPr>
          <w:rStyle w:val="Strong"/>
          <w:b w:val="0"/>
          <w:bCs w:val="0"/>
          <w:sz w:val="28"/>
          <w:szCs w:val="28"/>
        </w:rPr>
      </w:pPr>
      <w:r w:rsidRPr="00642FC7">
        <w:rPr>
          <w:rStyle w:val="Strong"/>
          <w:b w:val="0"/>
          <w:bCs w:val="0"/>
          <w:sz w:val="28"/>
          <w:szCs w:val="28"/>
        </w:rPr>
        <w:t>Verifies availability and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Confirms booking</w:t>
      </w:r>
    </w:p>
    <w:p w:rsidR="006A2F45" w:rsidRPr="00642FC7" w:rsidRDefault="006A2F45" w:rsidP="006A2F45">
      <w:pPr>
        <w:jc w:val="both"/>
        <w:rPr>
          <w:rStyle w:val="Strong"/>
          <w:b w:val="0"/>
          <w:bCs w:val="0"/>
          <w:sz w:val="28"/>
          <w:szCs w:val="28"/>
        </w:rPr>
      </w:pPr>
      <w:r w:rsidRPr="00642FC7">
        <w:rPr>
          <w:rStyle w:val="Strong"/>
          <w:b w:val="0"/>
          <w:bCs w:val="0"/>
          <w:sz w:val="28"/>
          <w:szCs w:val="28"/>
        </w:rPr>
        <w:t>Updates:</w:t>
      </w:r>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t>status</w:t>
      </w:r>
      <w:proofErr w:type="gramEnd"/>
      <w:r w:rsidRPr="00642FC7">
        <w:rPr>
          <w:rStyle w:val="Strong"/>
          <w:b w:val="0"/>
          <w:bCs w:val="0"/>
          <w:sz w:val="28"/>
          <w:szCs w:val="28"/>
        </w:rPr>
        <w:t xml:space="preserve"> = "Occupied"</w:t>
      </w:r>
    </w:p>
    <w:p w:rsidR="006A2F45" w:rsidRPr="000322A3" w:rsidRDefault="006A2F45" w:rsidP="006A2F45">
      <w:pPr>
        <w:jc w:val="both"/>
        <w:rPr>
          <w:rStyle w:val="Strong"/>
          <w:b w:val="0"/>
          <w:bCs w:val="0"/>
          <w:sz w:val="28"/>
          <w:szCs w:val="28"/>
        </w:rPr>
      </w:pPr>
      <w:proofErr w:type="spellStart"/>
      <w:r w:rsidRPr="00642FC7">
        <w:rPr>
          <w:rStyle w:val="Strong"/>
          <w:b w:val="0"/>
          <w:bCs w:val="0"/>
          <w:sz w:val="28"/>
          <w:szCs w:val="28"/>
        </w:rPr>
        <w:t>guest_name</w:t>
      </w:r>
      <w:proofErr w:type="spellEnd"/>
      <w:r w:rsidRPr="00642FC7">
        <w:rPr>
          <w:rStyle w:val="Strong"/>
          <w:b w:val="0"/>
          <w:bCs w:val="0"/>
          <w:sz w:val="28"/>
          <w:szCs w:val="28"/>
        </w:rPr>
        <w:t xml:space="preserve"> = user input</w:t>
      </w:r>
    </w:p>
    <w:p w:rsidR="006A2F45" w:rsidRPr="00642FC7" w:rsidRDefault="006A2F45" w:rsidP="006A2F45">
      <w:pPr>
        <w:jc w:val="both"/>
        <w:rPr>
          <w:rStyle w:val="Strong"/>
          <w:sz w:val="28"/>
          <w:szCs w:val="28"/>
          <w:u w:val="single"/>
        </w:rPr>
      </w:pPr>
      <w:r w:rsidRPr="00642FC7">
        <w:rPr>
          <w:rStyle w:val="Strong"/>
          <w:sz w:val="28"/>
          <w:szCs w:val="28"/>
          <w:u w:val="single"/>
        </w:rPr>
        <w:lastRenderedPageBreak/>
        <w:t xml:space="preserve">8.1.3 </w:t>
      </w:r>
      <w:proofErr w:type="spellStart"/>
      <w:proofErr w:type="gramStart"/>
      <w:r w:rsidRPr="00642FC7">
        <w:rPr>
          <w:rStyle w:val="Strong"/>
          <w:sz w:val="28"/>
          <w:szCs w:val="28"/>
          <w:u w:val="single"/>
        </w:rPr>
        <w:t>checkOut</w:t>
      </w:r>
      <w:proofErr w:type="spellEnd"/>
      <w:r w:rsidRPr="00642FC7">
        <w:rPr>
          <w:rStyle w:val="Strong"/>
          <w:sz w:val="28"/>
          <w:szCs w:val="28"/>
          <w:u w:val="single"/>
        </w:rPr>
        <w:t>()</w:t>
      </w:r>
      <w:proofErr w:type="gramEnd"/>
    </w:p>
    <w:p w:rsidR="006A2F45" w:rsidRPr="00642FC7" w:rsidRDefault="006A2F45" w:rsidP="006A2F45">
      <w:pPr>
        <w:jc w:val="both"/>
        <w:rPr>
          <w:rStyle w:val="Strong"/>
          <w:b w:val="0"/>
          <w:bCs w:val="0"/>
          <w:sz w:val="28"/>
          <w:szCs w:val="28"/>
        </w:rPr>
      </w:pPr>
      <w:r w:rsidRPr="00642FC7">
        <w:rPr>
          <w:rStyle w:val="Strong"/>
          <w:b w:val="0"/>
          <w:bCs w:val="0"/>
          <w:sz w:val="28"/>
          <w:szCs w:val="28"/>
        </w:rPr>
        <w:t>Takes room number</w:t>
      </w:r>
    </w:p>
    <w:p w:rsidR="006A2F45" w:rsidRPr="00642FC7" w:rsidRDefault="006A2F45" w:rsidP="006A2F45">
      <w:pPr>
        <w:jc w:val="both"/>
        <w:rPr>
          <w:rStyle w:val="Strong"/>
          <w:b w:val="0"/>
          <w:bCs w:val="0"/>
          <w:sz w:val="28"/>
          <w:szCs w:val="28"/>
        </w:rPr>
      </w:pPr>
      <w:r w:rsidRPr="00642FC7">
        <w:rPr>
          <w:rStyle w:val="Strong"/>
          <w:b w:val="0"/>
          <w:bCs w:val="0"/>
          <w:sz w:val="28"/>
          <w:szCs w:val="28"/>
        </w:rPr>
        <w:t>Checks if room is currently occupied</w:t>
      </w:r>
    </w:p>
    <w:p w:rsidR="006A2F45" w:rsidRPr="00642FC7" w:rsidRDefault="006A2F45" w:rsidP="006A2F45">
      <w:pPr>
        <w:jc w:val="both"/>
        <w:rPr>
          <w:rStyle w:val="Strong"/>
          <w:b w:val="0"/>
          <w:bCs w:val="0"/>
          <w:sz w:val="28"/>
          <w:szCs w:val="28"/>
        </w:rPr>
      </w:pPr>
      <w:r w:rsidRPr="00642FC7">
        <w:rPr>
          <w:rStyle w:val="Strong"/>
          <w:b w:val="0"/>
          <w:bCs w:val="0"/>
          <w:sz w:val="28"/>
          <w:szCs w:val="28"/>
        </w:rPr>
        <w:t>Confirms checkout</w:t>
      </w:r>
    </w:p>
    <w:p w:rsidR="006A2F45" w:rsidRPr="00642FC7" w:rsidRDefault="006A2F45" w:rsidP="006A2F45">
      <w:pPr>
        <w:jc w:val="both"/>
        <w:rPr>
          <w:rStyle w:val="Strong"/>
          <w:b w:val="0"/>
          <w:bCs w:val="0"/>
          <w:sz w:val="28"/>
          <w:szCs w:val="28"/>
        </w:rPr>
      </w:pPr>
      <w:r w:rsidRPr="00642FC7">
        <w:rPr>
          <w:rStyle w:val="Strong"/>
          <w:b w:val="0"/>
          <w:bCs w:val="0"/>
          <w:sz w:val="28"/>
          <w:szCs w:val="28"/>
        </w:rPr>
        <w:t>Updates:</w:t>
      </w:r>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t>status</w:t>
      </w:r>
      <w:proofErr w:type="gramEnd"/>
      <w:r w:rsidRPr="00642FC7">
        <w:rPr>
          <w:rStyle w:val="Strong"/>
          <w:b w:val="0"/>
          <w:bCs w:val="0"/>
          <w:sz w:val="28"/>
          <w:szCs w:val="28"/>
        </w:rPr>
        <w:t xml:space="preserve"> = "Available"</w:t>
      </w:r>
    </w:p>
    <w:p w:rsidR="006A2F45" w:rsidRPr="000322A3" w:rsidRDefault="006A2F45" w:rsidP="006A2F45">
      <w:pPr>
        <w:jc w:val="both"/>
        <w:rPr>
          <w:rStyle w:val="Strong"/>
          <w:b w:val="0"/>
          <w:bCs w:val="0"/>
          <w:sz w:val="28"/>
          <w:szCs w:val="28"/>
        </w:rPr>
      </w:pPr>
      <w:r w:rsidRPr="00642FC7">
        <w:rPr>
          <w:rStyle w:val="Strong"/>
          <w:b w:val="0"/>
          <w:bCs w:val="0"/>
          <w:sz w:val="28"/>
          <w:szCs w:val="28"/>
        </w:rPr>
        <w:t>Clears guest name</w:t>
      </w:r>
    </w:p>
    <w:p w:rsidR="006A2F45" w:rsidRPr="00642FC7" w:rsidRDefault="006A2F45" w:rsidP="006A2F45">
      <w:pPr>
        <w:jc w:val="both"/>
        <w:rPr>
          <w:rStyle w:val="Strong"/>
          <w:sz w:val="28"/>
          <w:szCs w:val="28"/>
          <w:u w:val="single"/>
        </w:rPr>
      </w:pPr>
      <w:r w:rsidRPr="00642FC7">
        <w:rPr>
          <w:rStyle w:val="Strong"/>
          <w:sz w:val="28"/>
          <w:szCs w:val="28"/>
          <w:u w:val="single"/>
        </w:rPr>
        <w:t xml:space="preserve">8.1.4 </w:t>
      </w:r>
      <w:proofErr w:type="spellStart"/>
      <w:proofErr w:type="gramStart"/>
      <w:r w:rsidRPr="00642FC7">
        <w:rPr>
          <w:rStyle w:val="Strong"/>
          <w:sz w:val="28"/>
          <w:szCs w:val="28"/>
          <w:u w:val="single"/>
        </w:rPr>
        <w:t>displayMenu</w:t>
      </w:r>
      <w:proofErr w:type="spellEnd"/>
      <w:r w:rsidRPr="00642FC7">
        <w:rPr>
          <w:rStyle w:val="Strong"/>
          <w:sz w:val="28"/>
          <w:szCs w:val="28"/>
          <w:u w:val="single"/>
        </w:rPr>
        <w:t>()</w:t>
      </w:r>
      <w:proofErr w:type="gramEnd"/>
    </w:p>
    <w:p w:rsidR="006A2F45" w:rsidRPr="00B95549" w:rsidRDefault="006A2F45" w:rsidP="006A2F45">
      <w:pPr>
        <w:jc w:val="both"/>
        <w:rPr>
          <w:rStyle w:val="Strong"/>
          <w:b w:val="0"/>
          <w:bCs w:val="0"/>
          <w:sz w:val="28"/>
          <w:szCs w:val="28"/>
        </w:rPr>
      </w:pPr>
      <w:r w:rsidRPr="00642FC7">
        <w:rPr>
          <w:rStyle w:val="Strong"/>
          <w:b w:val="0"/>
          <w:bCs w:val="0"/>
          <w:sz w:val="28"/>
          <w:szCs w:val="28"/>
        </w:rPr>
        <w:t>Shows the main interactive menu</w:t>
      </w:r>
    </w:p>
    <w:p w:rsidR="006A2F45" w:rsidRPr="00642FC7" w:rsidRDefault="006A2F45" w:rsidP="006A2F45">
      <w:pPr>
        <w:jc w:val="both"/>
        <w:rPr>
          <w:rStyle w:val="Strong"/>
          <w:sz w:val="28"/>
          <w:szCs w:val="28"/>
          <w:u w:val="single"/>
        </w:rPr>
      </w:pPr>
      <w:r w:rsidRPr="00642FC7">
        <w:rPr>
          <w:rStyle w:val="Strong"/>
          <w:sz w:val="28"/>
          <w:szCs w:val="28"/>
          <w:u w:val="single"/>
        </w:rPr>
        <w:t xml:space="preserve">8.1.5 </w:t>
      </w:r>
      <w:proofErr w:type="gramStart"/>
      <w:r w:rsidRPr="00642FC7">
        <w:rPr>
          <w:rStyle w:val="Strong"/>
          <w:sz w:val="28"/>
          <w:szCs w:val="28"/>
          <w:u w:val="single"/>
        </w:rPr>
        <w:t>main(</w:t>
      </w:r>
      <w:proofErr w:type="gramEnd"/>
      <w:r w:rsidRPr="00642FC7">
        <w:rPr>
          <w:rStyle w:val="Strong"/>
          <w:sz w:val="28"/>
          <w:szCs w:val="28"/>
          <w:u w:val="single"/>
        </w:rPr>
        <w:t>) Initialization</w:t>
      </w:r>
    </w:p>
    <w:p w:rsidR="006A2F45" w:rsidRPr="00642FC7" w:rsidRDefault="006A2F45" w:rsidP="006A2F45">
      <w:pPr>
        <w:jc w:val="both"/>
        <w:rPr>
          <w:rStyle w:val="Strong"/>
          <w:b w:val="0"/>
          <w:bCs w:val="0"/>
          <w:sz w:val="28"/>
          <w:szCs w:val="28"/>
        </w:rPr>
      </w:pPr>
      <w:r w:rsidRPr="00642FC7">
        <w:rPr>
          <w:rStyle w:val="Strong"/>
          <w:b w:val="0"/>
          <w:bCs w:val="0"/>
          <w:sz w:val="28"/>
          <w:szCs w:val="28"/>
        </w:rPr>
        <w:t>Creates room list of size 50</w:t>
      </w:r>
    </w:p>
    <w:p w:rsidR="006A2F45" w:rsidRPr="00642FC7" w:rsidRDefault="006A2F45" w:rsidP="006A2F45">
      <w:pPr>
        <w:jc w:val="both"/>
        <w:rPr>
          <w:rStyle w:val="Strong"/>
          <w:b w:val="0"/>
          <w:bCs w:val="0"/>
          <w:sz w:val="28"/>
          <w:szCs w:val="28"/>
        </w:rPr>
      </w:pPr>
      <w:r w:rsidRPr="00642FC7">
        <w:rPr>
          <w:rStyle w:val="Strong"/>
          <w:b w:val="0"/>
          <w:bCs w:val="0"/>
          <w:sz w:val="28"/>
          <w:szCs w:val="28"/>
        </w:rPr>
        <w:t>Assigns type, capacity, and rate</w:t>
      </w:r>
    </w:p>
    <w:p w:rsidR="006A2F45" w:rsidRPr="00642FC7" w:rsidRDefault="006A2F45" w:rsidP="006A2F45">
      <w:pPr>
        <w:jc w:val="both"/>
        <w:rPr>
          <w:rStyle w:val="Strong"/>
          <w:b w:val="0"/>
          <w:bCs w:val="0"/>
          <w:sz w:val="28"/>
          <w:szCs w:val="28"/>
        </w:rPr>
      </w:pPr>
      <w:r w:rsidRPr="00642FC7">
        <w:rPr>
          <w:rStyle w:val="Strong"/>
          <w:b w:val="0"/>
          <w:bCs w:val="0"/>
          <w:sz w:val="28"/>
          <w:szCs w:val="28"/>
        </w:rPr>
        <w:t>Sets status to Available</w:t>
      </w:r>
    </w:p>
    <w:p w:rsidR="006A2F45" w:rsidRPr="000322A3" w:rsidRDefault="006A2F45" w:rsidP="006A2F45">
      <w:pPr>
        <w:jc w:val="both"/>
        <w:rPr>
          <w:rStyle w:val="Strong"/>
          <w:b w:val="0"/>
          <w:bCs w:val="0"/>
          <w:sz w:val="28"/>
          <w:szCs w:val="28"/>
        </w:rPr>
      </w:pPr>
      <w:r w:rsidRPr="00642FC7">
        <w:rPr>
          <w:rStyle w:val="Strong"/>
          <w:b w:val="0"/>
          <w:bCs w:val="0"/>
          <w:sz w:val="28"/>
          <w:szCs w:val="28"/>
        </w:rPr>
        <w:t>Runs infinite loop for menu navigation</w:t>
      </w:r>
    </w:p>
    <w:p w:rsidR="006A2F45" w:rsidRPr="00642FC7" w:rsidRDefault="006A2F45" w:rsidP="006A2F45">
      <w:pPr>
        <w:jc w:val="both"/>
        <w:rPr>
          <w:rStyle w:val="Strong"/>
          <w:sz w:val="28"/>
          <w:szCs w:val="28"/>
          <w:u w:val="single"/>
        </w:rPr>
      </w:pPr>
      <w:r w:rsidRPr="00642FC7">
        <w:rPr>
          <w:rStyle w:val="Strong"/>
          <w:sz w:val="28"/>
          <w:szCs w:val="28"/>
          <w:u w:val="single"/>
        </w:rPr>
        <w:t>8.2 Program Workflow</w:t>
      </w:r>
    </w:p>
    <w:p w:rsidR="006A2F45" w:rsidRPr="00642FC7" w:rsidRDefault="006A2F45" w:rsidP="006A2F45">
      <w:pPr>
        <w:jc w:val="both"/>
        <w:rPr>
          <w:rStyle w:val="Strong"/>
          <w:b w:val="0"/>
          <w:bCs w:val="0"/>
          <w:sz w:val="28"/>
          <w:szCs w:val="28"/>
        </w:rPr>
      </w:pPr>
      <w:r w:rsidRPr="00642FC7">
        <w:rPr>
          <w:rStyle w:val="Strong"/>
          <w:b w:val="0"/>
          <w:bCs w:val="0"/>
          <w:sz w:val="28"/>
          <w:szCs w:val="28"/>
        </w:rPr>
        <w:t>Start System</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Initialize All Rooms</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Display Menu</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User Selects an Option</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B95549" w:rsidRDefault="006A2F45" w:rsidP="006A2F45">
      <w:pPr>
        <w:jc w:val="both"/>
        <w:rPr>
          <w:rStyle w:val="Strong"/>
          <w:b w:val="0"/>
          <w:bCs w:val="0"/>
          <w:sz w:val="28"/>
          <w:szCs w:val="28"/>
        </w:rPr>
      </w:pPr>
      <w:r w:rsidRPr="00642FC7">
        <w:rPr>
          <w:rStyle w:val="Strong"/>
          <w:b w:val="0"/>
          <w:bCs w:val="0"/>
          <w:sz w:val="28"/>
          <w:szCs w:val="28"/>
        </w:rPr>
        <w:t>Case Handling (Switch):</w:t>
      </w:r>
    </w:p>
    <w:p w:rsidR="006A2F45" w:rsidRPr="00642FC7" w:rsidRDefault="006A2F45" w:rsidP="006A2F45">
      <w:pPr>
        <w:jc w:val="both"/>
        <w:rPr>
          <w:rStyle w:val="Strong"/>
          <w:sz w:val="28"/>
          <w:szCs w:val="28"/>
        </w:rPr>
      </w:pPr>
      <w:r w:rsidRPr="00642FC7">
        <w:rPr>
          <w:rStyle w:val="Strong"/>
          <w:sz w:val="28"/>
          <w:szCs w:val="28"/>
        </w:rPr>
        <w:lastRenderedPageBreak/>
        <w:t>Case 1: Display Rooms</w:t>
      </w:r>
    </w:p>
    <w:p w:rsidR="006A2F45" w:rsidRPr="00642FC7" w:rsidRDefault="006A2F45" w:rsidP="006A2F45">
      <w:pPr>
        <w:jc w:val="both"/>
        <w:rPr>
          <w:rStyle w:val="Strong"/>
          <w:sz w:val="28"/>
          <w:szCs w:val="28"/>
        </w:rPr>
      </w:pPr>
      <w:r w:rsidRPr="00642FC7">
        <w:rPr>
          <w:rStyle w:val="Strong"/>
          <w:sz w:val="28"/>
          <w:szCs w:val="28"/>
        </w:rPr>
        <w:t>Case 2: Book Room</w:t>
      </w:r>
    </w:p>
    <w:p w:rsidR="006A2F45" w:rsidRPr="00642FC7" w:rsidRDefault="006A2F45" w:rsidP="006A2F45">
      <w:pPr>
        <w:jc w:val="both"/>
        <w:rPr>
          <w:rStyle w:val="Strong"/>
          <w:sz w:val="28"/>
          <w:szCs w:val="28"/>
        </w:rPr>
      </w:pPr>
      <w:r w:rsidRPr="00642FC7">
        <w:rPr>
          <w:rStyle w:val="Strong"/>
          <w:sz w:val="28"/>
          <w:szCs w:val="28"/>
        </w:rPr>
        <w:t>Case 3: Check-Out</w:t>
      </w:r>
    </w:p>
    <w:p w:rsidR="006A2F45" w:rsidRPr="00642FC7" w:rsidRDefault="006A2F45" w:rsidP="006A2F45">
      <w:pPr>
        <w:jc w:val="both"/>
        <w:rPr>
          <w:rStyle w:val="Strong"/>
          <w:sz w:val="28"/>
          <w:szCs w:val="28"/>
        </w:rPr>
      </w:pPr>
      <w:r w:rsidRPr="00642FC7">
        <w:rPr>
          <w:rStyle w:val="Strong"/>
          <w:sz w:val="28"/>
          <w:szCs w:val="28"/>
        </w:rPr>
        <w:t>Case 4: Exit</w:t>
      </w:r>
    </w:p>
    <w:p w:rsidR="006A2F45" w:rsidRPr="00642FC7" w:rsidRDefault="006A2F45" w:rsidP="006A2F45">
      <w:pPr>
        <w:jc w:val="both"/>
        <w:rPr>
          <w:rStyle w:val="Strong"/>
          <w:b w:val="0"/>
          <w:bCs w:val="0"/>
          <w:sz w:val="28"/>
          <w:szCs w:val="28"/>
        </w:rPr>
      </w:pPr>
      <w:r w:rsidRPr="00642FC7">
        <w:rPr>
          <w:rStyle w:val="Strong"/>
          <w:b w:val="0"/>
          <w:bCs w:val="0"/>
          <w:sz w:val="28"/>
          <w:szCs w:val="28"/>
        </w:rPr>
        <w:t>↓</w:t>
      </w:r>
    </w:p>
    <w:p w:rsidR="006A2F45" w:rsidRPr="00642FC7" w:rsidRDefault="006A2F45" w:rsidP="006A2F45">
      <w:pPr>
        <w:jc w:val="both"/>
        <w:rPr>
          <w:rStyle w:val="Strong"/>
          <w:b w:val="0"/>
          <w:bCs w:val="0"/>
          <w:sz w:val="28"/>
          <w:szCs w:val="28"/>
        </w:rPr>
      </w:pPr>
      <w:r w:rsidRPr="00642FC7">
        <w:rPr>
          <w:rStyle w:val="Strong"/>
          <w:b w:val="0"/>
          <w:bCs w:val="0"/>
          <w:sz w:val="28"/>
          <w:szCs w:val="28"/>
        </w:rPr>
        <w:t>Return to Menu (until Exit)</w:t>
      </w:r>
    </w:p>
    <w:p w:rsidR="006A2F45" w:rsidRPr="00642FC7" w:rsidRDefault="006A2F45" w:rsidP="006A2F45">
      <w:pPr>
        <w:jc w:val="both"/>
        <w:rPr>
          <w:rStyle w:val="Strong"/>
          <w:sz w:val="28"/>
          <w:szCs w:val="28"/>
          <w:u w:val="single"/>
        </w:rPr>
      </w:pPr>
      <w:r w:rsidRPr="00642FC7">
        <w:rPr>
          <w:rStyle w:val="Strong"/>
          <w:sz w:val="28"/>
          <w:szCs w:val="28"/>
          <w:u w:val="single"/>
        </w:rPr>
        <w:t>8.3 Training and Complication:</w:t>
      </w:r>
    </w:p>
    <w:p w:rsidR="006A2F45" w:rsidRPr="00642FC7" w:rsidRDefault="006A2F45" w:rsidP="006A2F45">
      <w:pPr>
        <w:jc w:val="both"/>
        <w:rPr>
          <w:rStyle w:val="Strong"/>
          <w:b w:val="0"/>
          <w:bCs w:val="0"/>
          <w:sz w:val="28"/>
          <w:szCs w:val="28"/>
        </w:rPr>
      </w:pPr>
      <w:r w:rsidRPr="00642FC7">
        <w:rPr>
          <w:rStyle w:val="Strong"/>
          <w:b w:val="0"/>
          <w:bCs w:val="0"/>
          <w:sz w:val="28"/>
          <w:szCs w:val="28"/>
        </w:rPr>
        <w:t>During the development of the Hotel Management System, several challenges were encountered while training and testing the system modules. The main complications included ensuring proper data flow between modules (like room booking, check-in/check-out, and billing), maintaining database connectivity, and handling user input errors.</w:t>
      </w:r>
    </w:p>
    <w:p w:rsidR="006A2F45" w:rsidRPr="00642FC7" w:rsidRDefault="006A2F45" w:rsidP="006A2F45">
      <w:pPr>
        <w:jc w:val="both"/>
        <w:rPr>
          <w:rStyle w:val="Strong"/>
          <w:b w:val="0"/>
          <w:bCs w:val="0"/>
          <w:sz w:val="28"/>
          <w:szCs w:val="28"/>
        </w:rPr>
      </w:pPr>
      <w:r w:rsidRPr="00642FC7">
        <w:rPr>
          <w:rStyle w:val="Strong"/>
          <w:b w:val="0"/>
          <w:bCs w:val="0"/>
          <w:sz w:val="28"/>
          <w:szCs w:val="28"/>
        </w:rPr>
        <w:t>The “training” part involved understanding how different features of the system should function together — such as automating room availability updates and generating bills. Debugging logical and syntax errors during implementation also required repeated testing. Overcoming these complications improved the efficiency and reliability of the final system.</w:t>
      </w:r>
    </w:p>
    <w:p w:rsidR="006A2F45" w:rsidRPr="00642FC7" w:rsidRDefault="006A2F45" w:rsidP="006A2F45">
      <w:pPr>
        <w:jc w:val="both"/>
        <w:rPr>
          <w:rStyle w:val="Strong"/>
          <w:sz w:val="28"/>
          <w:szCs w:val="28"/>
          <w:u w:val="single"/>
        </w:rPr>
      </w:pPr>
      <w:r w:rsidRPr="00642FC7">
        <w:rPr>
          <w:rStyle w:val="Strong"/>
          <w:sz w:val="28"/>
          <w:szCs w:val="28"/>
          <w:u w:val="single"/>
        </w:rPr>
        <w:t>8.4 Modular Function:</w:t>
      </w:r>
    </w:p>
    <w:p w:rsidR="006A2F45" w:rsidRPr="00642FC7" w:rsidRDefault="006A2F45" w:rsidP="006A2F45">
      <w:pPr>
        <w:jc w:val="both"/>
        <w:rPr>
          <w:rStyle w:val="Strong"/>
          <w:b w:val="0"/>
          <w:bCs w:val="0"/>
          <w:sz w:val="28"/>
          <w:szCs w:val="28"/>
        </w:rPr>
      </w:pPr>
      <w:r w:rsidRPr="00642FC7">
        <w:rPr>
          <w:rStyle w:val="Strong"/>
          <w:b w:val="0"/>
          <w:bCs w:val="0"/>
          <w:sz w:val="28"/>
          <w:szCs w:val="28"/>
        </w:rPr>
        <w:t>The Hotel Management System is divided into several interconnected modules, each performing a specific task to maintain modularity and simplicity.</w:t>
      </w:r>
    </w:p>
    <w:p w:rsidR="006A2F45" w:rsidRPr="00642FC7" w:rsidRDefault="006A2F45" w:rsidP="006A2F45">
      <w:pPr>
        <w:jc w:val="both"/>
        <w:rPr>
          <w:rStyle w:val="Strong"/>
          <w:b w:val="0"/>
          <w:bCs w:val="0"/>
          <w:sz w:val="28"/>
          <w:szCs w:val="28"/>
        </w:rPr>
      </w:pPr>
      <w:r w:rsidRPr="00642FC7">
        <w:rPr>
          <w:rStyle w:val="Strong"/>
          <w:b w:val="0"/>
          <w:bCs w:val="0"/>
          <w:sz w:val="28"/>
          <w:szCs w:val="28"/>
        </w:rPr>
        <w:t>Main modules include:</w:t>
      </w:r>
    </w:p>
    <w:p w:rsidR="006A2F45" w:rsidRPr="00642FC7" w:rsidRDefault="006A2F45" w:rsidP="006A2F45">
      <w:pPr>
        <w:jc w:val="both"/>
        <w:rPr>
          <w:rStyle w:val="Strong"/>
          <w:b w:val="0"/>
          <w:bCs w:val="0"/>
          <w:sz w:val="28"/>
          <w:szCs w:val="28"/>
        </w:rPr>
      </w:pPr>
      <w:r w:rsidRPr="00642FC7">
        <w:rPr>
          <w:rStyle w:val="Strong"/>
          <w:b w:val="0"/>
          <w:bCs w:val="0"/>
          <w:sz w:val="28"/>
          <w:szCs w:val="28"/>
        </w:rPr>
        <w:t>Room Management Module: Handles room availability, allocation, and status updates.</w:t>
      </w:r>
    </w:p>
    <w:p w:rsidR="006A2F45" w:rsidRPr="00642FC7" w:rsidRDefault="006A2F45" w:rsidP="006A2F45">
      <w:pPr>
        <w:jc w:val="both"/>
        <w:rPr>
          <w:rStyle w:val="Strong"/>
          <w:b w:val="0"/>
          <w:bCs w:val="0"/>
          <w:sz w:val="28"/>
          <w:szCs w:val="28"/>
        </w:rPr>
      </w:pPr>
      <w:r w:rsidRPr="00642FC7">
        <w:rPr>
          <w:rStyle w:val="Strong"/>
          <w:b w:val="0"/>
          <w:bCs w:val="0"/>
          <w:sz w:val="28"/>
          <w:szCs w:val="28"/>
        </w:rPr>
        <w:t>Customer Management Module: Stores and manages customer details, including name, contact, and stay duration.</w:t>
      </w:r>
    </w:p>
    <w:p w:rsidR="006A2F45" w:rsidRPr="00642FC7" w:rsidRDefault="006A2F45" w:rsidP="006A2F45">
      <w:pPr>
        <w:jc w:val="both"/>
        <w:rPr>
          <w:rStyle w:val="Strong"/>
          <w:b w:val="0"/>
          <w:bCs w:val="0"/>
          <w:sz w:val="28"/>
          <w:szCs w:val="28"/>
        </w:rPr>
      </w:pPr>
      <w:proofErr w:type="gramStart"/>
      <w:r w:rsidRPr="00642FC7">
        <w:rPr>
          <w:rStyle w:val="Strong"/>
          <w:b w:val="0"/>
          <w:bCs w:val="0"/>
          <w:sz w:val="28"/>
          <w:szCs w:val="28"/>
        </w:rPr>
        <w:t>Booking Module: Allows users to reserve rooms, check-in, and check-out guests efficiently.</w:t>
      </w:r>
      <w:proofErr w:type="gramEnd"/>
    </w:p>
    <w:p w:rsidR="006A2F45" w:rsidRPr="00642FC7" w:rsidRDefault="006A2F45" w:rsidP="006A2F45">
      <w:pPr>
        <w:jc w:val="both"/>
        <w:rPr>
          <w:rStyle w:val="Strong"/>
          <w:b w:val="0"/>
          <w:bCs w:val="0"/>
          <w:sz w:val="28"/>
          <w:szCs w:val="28"/>
        </w:rPr>
      </w:pPr>
      <w:r w:rsidRPr="00642FC7">
        <w:rPr>
          <w:rStyle w:val="Strong"/>
          <w:b w:val="0"/>
          <w:bCs w:val="0"/>
          <w:sz w:val="28"/>
          <w:szCs w:val="28"/>
        </w:rPr>
        <w:t>Billing Module: Calculates total charges based on room type, stay duration, and additional services used.</w:t>
      </w:r>
    </w:p>
    <w:p w:rsidR="006A2F45" w:rsidRPr="00642FC7" w:rsidRDefault="006A2F45" w:rsidP="006A2F45">
      <w:pPr>
        <w:jc w:val="both"/>
        <w:rPr>
          <w:rStyle w:val="Strong"/>
          <w:b w:val="0"/>
          <w:bCs w:val="0"/>
          <w:sz w:val="28"/>
          <w:szCs w:val="28"/>
        </w:rPr>
      </w:pPr>
      <w:r w:rsidRPr="00642FC7">
        <w:rPr>
          <w:rStyle w:val="Strong"/>
          <w:b w:val="0"/>
          <w:bCs w:val="0"/>
          <w:sz w:val="28"/>
          <w:szCs w:val="28"/>
        </w:rPr>
        <w:t>Staff Management Module: Keeps track of staff details, shifts, and responsibilities.</w:t>
      </w:r>
    </w:p>
    <w:p w:rsidR="006A2F45" w:rsidRPr="00642FC7" w:rsidRDefault="006A2F45" w:rsidP="006A2F45">
      <w:pPr>
        <w:jc w:val="both"/>
        <w:rPr>
          <w:rStyle w:val="Strong"/>
          <w:b w:val="0"/>
          <w:bCs w:val="0"/>
          <w:sz w:val="28"/>
          <w:szCs w:val="28"/>
        </w:rPr>
      </w:pPr>
      <w:r w:rsidRPr="00642FC7">
        <w:rPr>
          <w:rStyle w:val="Strong"/>
          <w:b w:val="0"/>
          <w:bCs w:val="0"/>
          <w:sz w:val="28"/>
          <w:szCs w:val="28"/>
        </w:rPr>
        <w:t>This modular design makes the system easier to maintain, test, and update.</w:t>
      </w:r>
    </w:p>
    <w:p w:rsidR="006A2F45" w:rsidRPr="00FE4816" w:rsidRDefault="006A2F45" w:rsidP="00511230">
      <w:pPr>
        <w:pStyle w:val="ListParagraph"/>
        <w:numPr>
          <w:ilvl w:val="0"/>
          <w:numId w:val="16"/>
        </w:numPr>
        <w:tabs>
          <w:tab w:val="left" w:pos="360"/>
        </w:tabs>
        <w:ind w:left="180" w:hanging="180"/>
        <w:jc w:val="both"/>
        <w:rPr>
          <w:rStyle w:val="Strong"/>
          <w:sz w:val="36"/>
          <w:szCs w:val="36"/>
          <w:u w:val="single"/>
        </w:rPr>
      </w:pPr>
      <w:r w:rsidRPr="00FE4816">
        <w:rPr>
          <w:rStyle w:val="Strong"/>
          <w:sz w:val="36"/>
          <w:szCs w:val="36"/>
          <w:u w:val="single"/>
        </w:rPr>
        <w:lastRenderedPageBreak/>
        <w:t>Code</w:t>
      </w:r>
      <w:r w:rsidR="00511230" w:rsidRPr="00642FC7">
        <w:rPr>
          <w:b/>
          <w:bCs/>
          <w:sz w:val="36"/>
          <w:szCs w:val="36"/>
          <w:u w:val="single"/>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586C0"/>
          <w:sz w:val="19"/>
          <w:szCs w:val="19"/>
        </w:rPr>
        <w:t>#include</w:t>
      </w:r>
      <w:r w:rsidRPr="00E6333C">
        <w:rPr>
          <w:rFonts w:ascii="Consolas" w:eastAsia="Times New Roman" w:hAnsi="Consolas" w:cs="Times New Roman"/>
          <w:color w:val="569CD6"/>
          <w:sz w:val="19"/>
          <w:szCs w:val="19"/>
        </w:rPr>
        <w:t xml:space="preserve"> </w:t>
      </w:r>
      <w:r w:rsidRPr="00E6333C">
        <w:rPr>
          <w:rFonts w:ascii="Consolas" w:eastAsia="Times New Roman" w:hAnsi="Consolas" w:cs="Times New Roman"/>
          <w:color w:val="CE9178"/>
          <w:sz w:val="19"/>
          <w:szCs w:val="19"/>
        </w:rPr>
        <w:t>&lt;</w:t>
      </w:r>
      <w:proofErr w:type="spellStart"/>
      <w:r w:rsidRPr="00E6333C">
        <w:rPr>
          <w:rFonts w:ascii="Consolas" w:eastAsia="Times New Roman" w:hAnsi="Consolas" w:cs="Times New Roman"/>
          <w:color w:val="CE9178"/>
          <w:sz w:val="19"/>
          <w:szCs w:val="19"/>
        </w:rPr>
        <w:t>stdio.h</w:t>
      </w:r>
      <w:proofErr w:type="spellEnd"/>
      <w:r w:rsidRPr="00E6333C">
        <w:rPr>
          <w:rFonts w:ascii="Consolas" w:eastAsia="Times New Roman" w:hAnsi="Consolas" w:cs="Times New Roman"/>
          <w:color w:val="CE9178"/>
          <w:sz w:val="19"/>
          <w:szCs w:val="19"/>
        </w:rPr>
        <w:t>&gt;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569CD6"/>
          <w:sz w:val="19"/>
          <w:szCs w:val="19"/>
        </w:rPr>
        <w:t> </w:t>
      </w:r>
      <w:r w:rsidRPr="00E6333C">
        <w:rPr>
          <w:rFonts w:ascii="Consolas" w:eastAsia="Times New Roman" w:hAnsi="Consolas" w:cs="Times New Roman"/>
          <w:color w:val="C586C0"/>
          <w:sz w:val="19"/>
          <w:szCs w:val="19"/>
        </w:rPr>
        <w:t>#include</w:t>
      </w:r>
      <w:r w:rsidRPr="00E6333C">
        <w:rPr>
          <w:rFonts w:ascii="Consolas" w:eastAsia="Times New Roman" w:hAnsi="Consolas" w:cs="Times New Roman"/>
          <w:color w:val="569CD6"/>
          <w:sz w:val="19"/>
          <w:szCs w:val="19"/>
        </w:rPr>
        <w:t xml:space="preserve"> </w:t>
      </w:r>
      <w:r w:rsidRPr="00E6333C">
        <w:rPr>
          <w:rFonts w:ascii="Consolas" w:eastAsia="Times New Roman" w:hAnsi="Consolas" w:cs="Times New Roman"/>
          <w:color w:val="CE9178"/>
          <w:sz w:val="19"/>
          <w:szCs w:val="19"/>
        </w:rPr>
        <w:t>&lt;</w:t>
      </w:r>
      <w:proofErr w:type="spellStart"/>
      <w:r w:rsidRPr="00E6333C">
        <w:rPr>
          <w:rFonts w:ascii="Consolas" w:eastAsia="Times New Roman" w:hAnsi="Consolas" w:cs="Times New Roman"/>
          <w:color w:val="CE9178"/>
          <w:sz w:val="19"/>
          <w:szCs w:val="19"/>
        </w:rPr>
        <w:t>string.h</w:t>
      </w:r>
      <w:proofErr w:type="spellEnd"/>
      <w:r w:rsidRPr="00E6333C">
        <w:rPr>
          <w:rFonts w:ascii="Consolas" w:eastAsia="Times New Roman" w:hAnsi="Consolas" w:cs="Times New Roman"/>
          <w:color w:val="CE9178"/>
          <w:sz w:val="19"/>
          <w:szCs w:val="19"/>
        </w:rPr>
        <w:t>&gt;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xml:space="preserve">// </w:t>
      </w:r>
      <w:proofErr w:type="gramStart"/>
      <w:r w:rsidRPr="00E6333C">
        <w:rPr>
          <w:rFonts w:ascii="Consolas" w:eastAsia="Times New Roman" w:hAnsi="Consolas" w:cs="Times New Roman"/>
          <w:color w:val="6A9955"/>
          <w:sz w:val="19"/>
          <w:szCs w:val="19"/>
        </w:rPr>
        <w:t>Define</w:t>
      </w:r>
      <w:proofErr w:type="gramEnd"/>
      <w:r w:rsidRPr="00E6333C">
        <w:rPr>
          <w:rFonts w:ascii="Consolas" w:eastAsia="Times New Roman" w:hAnsi="Consolas" w:cs="Times New Roman"/>
          <w:color w:val="6A9955"/>
          <w:sz w:val="19"/>
          <w:szCs w:val="19"/>
        </w:rPr>
        <w:t xml:space="preserve"> structure for Room</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struct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float</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"Available" or "Occupied"</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display main menu</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displayMenu</w:t>
      </w:r>
      <w:proofErr w:type="spellEnd"/>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"\t\t\n====================================\n");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"\t\t\"HOTEL MANAGEMENT SYSTEM\"\n");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w:t>
      </w:r>
      <w:proofErr w:type="spellStart"/>
      <w:proofErr w:type="gramStart"/>
      <w:r w:rsidRPr="00E6333C">
        <w:rPr>
          <w:rFonts w:ascii="Consolas" w:eastAsia="Times New Roman" w:hAnsi="Consolas" w:cs="Times New Roman"/>
          <w:color w:val="6A9955"/>
          <w:sz w:val="19"/>
          <w:szCs w:val="19"/>
        </w:rPr>
        <w:t>printf</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"\t\t\n====================================\n");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"1. DISPLAY ROOMS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"2. ROOM BOOKING</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"3. CHECKING OUT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"4. EXIT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display room details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displayRoomDetails</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Room</w:t>
      </w:r>
      <w:proofErr w:type="spellEnd"/>
      <w:r w:rsidRPr="00E6333C">
        <w:rPr>
          <w:rFonts w:ascii="Consolas" w:eastAsia="Times New Roman" w:hAnsi="Consolas" w:cs="Times New Roman"/>
          <w:color w:val="CE9178"/>
          <w:sz w:val="19"/>
          <w:szCs w:val="19"/>
        </w:rPr>
        <w:t xml:space="preserve"> Details: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Type</w:t>
      </w:r>
      <w:r w:rsidRPr="00E6333C">
        <w:rPr>
          <w:rFonts w:ascii="Consolas" w:eastAsia="Times New Roman" w:hAnsi="Consolas" w:cs="Times New Roman"/>
          <w:color w:val="D7BA7D"/>
          <w:sz w:val="19"/>
          <w:szCs w:val="19"/>
        </w:rPr>
        <w:t>\t\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Quantity</w:t>
      </w:r>
      <w:proofErr w:type="spellEnd"/>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Capacity</w:t>
      </w:r>
      <w:proofErr w:type="spellEnd"/>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CE9178"/>
          <w:sz w:val="19"/>
          <w:szCs w:val="19"/>
        </w:rPr>
        <w:t>Rate</w:t>
      </w:r>
      <w:proofErr w:type="spellEnd"/>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6A9955"/>
          <w:sz w:val="19"/>
          <w:szCs w:val="19"/>
        </w:rPr>
        <w:t xml:space="preserve">// used nested loops to display the room details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//1. </w:t>
      </w:r>
      <w:proofErr w:type="spellStart"/>
      <w:r w:rsidRPr="00E6333C">
        <w:rPr>
          <w:rFonts w:ascii="Consolas" w:eastAsia="Times New Roman" w:hAnsi="Consolas" w:cs="Times New Roman"/>
          <w:color w:val="6A9955"/>
          <w:sz w:val="19"/>
          <w:szCs w:val="19"/>
        </w:rPr>
        <w:t>current_</w:t>
      </w:r>
      <w:proofErr w:type="gramStart"/>
      <w:r w:rsidRPr="00E6333C">
        <w:rPr>
          <w:rFonts w:ascii="Consolas" w:eastAsia="Times New Roman" w:hAnsi="Consolas" w:cs="Times New Roman"/>
          <w:color w:val="6A9955"/>
          <w:sz w:val="19"/>
          <w:szCs w:val="19"/>
        </w:rPr>
        <w:t>type</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50]: stores the current room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//2. </w:t>
      </w:r>
      <w:proofErr w:type="gramStart"/>
      <w:r w:rsidRPr="00E6333C">
        <w:rPr>
          <w:rFonts w:ascii="Consolas" w:eastAsia="Times New Roman" w:hAnsi="Consolas" w:cs="Times New Roman"/>
          <w:color w:val="6A9955"/>
          <w:sz w:val="19"/>
          <w:szCs w:val="19"/>
        </w:rPr>
        <w:t>count</w:t>
      </w:r>
      <w:proofErr w:type="gramEnd"/>
      <w:r w:rsidRPr="00E6333C">
        <w:rPr>
          <w:rFonts w:ascii="Consolas" w:eastAsia="Times New Roman" w:hAnsi="Consolas" w:cs="Times New Roman"/>
          <w:color w:val="6A9955"/>
          <w:sz w:val="19"/>
          <w:szCs w:val="19"/>
        </w:rPr>
        <w:t>: number of rooms of the current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//3. </w:t>
      </w:r>
      <w:proofErr w:type="spellStart"/>
      <w:r w:rsidRPr="00E6333C">
        <w:rPr>
          <w:rFonts w:ascii="Consolas" w:eastAsia="Times New Roman" w:hAnsi="Consolas" w:cs="Times New Roman"/>
          <w:color w:val="6A9955"/>
          <w:sz w:val="19"/>
          <w:szCs w:val="19"/>
        </w:rPr>
        <w:t>start_room</w:t>
      </w:r>
      <w:proofErr w:type="spellEnd"/>
      <w:r w:rsidRPr="00E6333C">
        <w:rPr>
          <w:rFonts w:ascii="Consolas" w:eastAsia="Times New Roman" w:hAnsi="Consolas" w:cs="Times New Roman"/>
          <w:color w:val="6A9955"/>
          <w:sz w:val="19"/>
          <w:szCs w:val="19"/>
        </w:rPr>
        <w:t>: starting room number for the current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//4. </w:t>
      </w:r>
      <w:proofErr w:type="spellStart"/>
      <w:proofErr w:type="gramStart"/>
      <w:r w:rsidRPr="00E6333C">
        <w:rPr>
          <w:rFonts w:ascii="Consolas" w:eastAsia="Times New Roman" w:hAnsi="Consolas" w:cs="Times New Roman"/>
          <w:color w:val="6A9955"/>
          <w:sz w:val="19"/>
          <w:szCs w:val="19"/>
        </w:rPr>
        <w:t>i</w:t>
      </w:r>
      <w:proofErr w:type="spellEnd"/>
      <w:proofErr w:type="gramEnd"/>
      <w:r w:rsidRPr="00E6333C">
        <w:rPr>
          <w:rFonts w:ascii="Consolas" w:eastAsia="Times New Roman" w:hAnsi="Consolas" w:cs="Times New Roman"/>
          <w:color w:val="6A9955"/>
          <w:sz w:val="19"/>
          <w:szCs w:val="19"/>
        </w:rPr>
        <w:t>: outer loop index (iterates through all rooms)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//5. </w:t>
      </w:r>
      <w:proofErr w:type="gramStart"/>
      <w:r w:rsidRPr="00E6333C">
        <w:rPr>
          <w:rFonts w:ascii="Consolas" w:eastAsia="Times New Roman" w:hAnsi="Consolas" w:cs="Times New Roman"/>
          <w:color w:val="6A9955"/>
          <w:sz w:val="19"/>
          <w:szCs w:val="19"/>
        </w:rPr>
        <w:t>j</w:t>
      </w:r>
      <w:proofErr w:type="gramEnd"/>
      <w:r w:rsidRPr="00E6333C">
        <w:rPr>
          <w:rFonts w:ascii="Consolas" w:eastAsia="Times New Roman" w:hAnsi="Consolas" w:cs="Times New Roman"/>
          <w:color w:val="6A9955"/>
          <w:sz w:val="19"/>
          <w:szCs w:val="19"/>
        </w:rPr>
        <w:t>: inner loop index (iterates through rooms of the same type)</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j</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9CDCFE"/>
          <w:sz w:val="19"/>
          <w:szCs w:val="19"/>
        </w:rPr>
        <w:t>i</w:t>
      </w:r>
      <w:proofErr w:type="spellEnd"/>
      <w:proofErr w:type="gram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%-20s</w:t>
      </w:r>
      <w:r w:rsidRPr="00E6333C">
        <w:rPr>
          <w:rFonts w:ascii="Consolas" w:eastAsia="Times New Roman" w:hAnsi="Consolas" w:cs="Times New Roman"/>
          <w:color w:val="D7BA7D"/>
          <w:sz w:val="19"/>
          <w:szCs w:val="19"/>
        </w:rPr>
        <w:t>\</w:t>
      </w:r>
      <w:proofErr w:type="spellStart"/>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9CDCFE"/>
          <w:sz w:val="19"/>
          <w:szCs w:val="19"/>
        </w:rPr>
        <w:t>%d</w:t>
      </w:r>
      <w:proofErr w:type="spell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w:t>
      </w:r>
      <w:r w:rsidRPr="00E6333C">
        <w:rPr>
          <w:rFonts w:ascii="Consolas" w:eastAsia="Times New Roman" w:hAnsi="Consolas" w:cs="Times New Roman"/>
          <w:color w:val="9CDCFE"/>
          <w:sz w:val="19"/>
          <w:szCs w:val="19"/>
        </w:rPr>
        <w:t>%-5d</w:t>
      </w:r>
      <w:r w:rsidRPr="00E6333C">
        <w:rPr>
          <w:rFonts w:ascii="Consolas" w:eastAsia="Times New Roman" w:hAnsi="Consolas" w:cs="Times New Roman"/>
          <w:color w:val="D7BA7D"/>
          <w:sz w:val="19"/>
          <w:szCs w:val="19"/>
        </w:rPr>
        <w:t>\t\t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r w:rsidRPr="00E6333C">
        <w:rPr>
          <w:rFonts w:ascii="Consolas" w:eastAsia="Times New Roman" w:hAnsi="Consolas" w:cs="Times New Roman"/>
          <w:color w:val="9CDCFE"/>
          <w:sz w:val="19"/>
          <w:szCs w:val="19"/>
        </w:rPr>
        <w:t>current_type</w:t>
      </w:r>
      <w:proofErr w:type="spellEnd"/>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count</w:t>
      </w:r>
      <w:proofErr w:type="gramEnd"/>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i</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start_room</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count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to book a room</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bookRoom</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day</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10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Room Number to be Booked :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Capacity: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Guest Name: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F44747"/>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the current day: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w:t>
      </w:r>
      <w:proofErr w:type="spellStart"/>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day</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//1. Loop through all rooms (for (</w:t>
      </w:r>
      <w:proofErr w:type="spellStart"/>
      <w:r w:rsidRPr="00E6333C">
        <w:rPr>
          <w:rFonts w:ascii="Consolas" w:eastAsia="Times New Roman" w:hAnsi="Consolas" w:cs="Times New Roman"/>
          <w:color w:val="6A9955"/>
          <w:sz w:val="19"/>
          <w:szCs w:val="19"/>
        </w:rPr>
        <w:t>int</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 0;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&lt; </w:t>
      </w:r>
      <w:proofErr w:type="spellStart"/>
      <w:r w:rsidRPr="00E6333C">
        <w:rPr>
          <w:rFonts w:ascii="Consolas" w:eastAsia="Times New Roman" w:hAnsi="Consolas" w:cs="Times New Roman"/>
          <w:color w:val="6A9955"/>
          <w:sz w:val="19"/>
          <w:szCs w:val="19"/>
        </w:rPr>
        <w:t>totalRooms</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//2. Check if:</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number matches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roofErr w:type="spellStart"/>
      <w:r w:rsidRPr="00E6333C">
        <w:rPr>
          <w:rFonts w:ascii="Consolas" w:eastAsia="Times New Roman" w:hAnsi="Consolas" w:cs="Times New Roman"/>
          <w:color w:val="6A9955"/>
          <w:sz w:val="19"/>
          <w:szCs w:val="19"/>
        </w:rPr>
        <w:t>room_number</w:t>
      </w:r>
      <w:proofErr w:type="spellEnd"/>
      <w:r w:rsidRPr="00E6333C">
        <w:rPr>
          <w:rFonts w:ascii="Consolas" w:eastAsia="Times New Roman" w:hAnsi="Consolas" w:cs="Times New Roman"/>
          <w:color w:val="6A9955"/>
          <w:sz w:val="19"/>
          <w:szCs w:val="19"/>
        </w:rPr>
        <w:t xml:space="preserve"> == </w:t>
      </w:r>
      <w:proofErr w:type="spellStart"/>
      <w:r w:rsidRPr="00E6333C">
        <w:rPr>
          <w:rFonts w:ascii="Consolas" w:eastAsia="Times New Roman" w:hAnsi="Consolas" w:cs="Times New Roman"/>
          <w:color w:val="6A9955"/>
          <w:sz w:val="19"/>
          <w:szCs w:val="19"/>
        </w:rPr>
        <w:t>roomNumber</w:t>
      </w:r>
      <w:proofErr w:type="spellEnd"/>
      <w:r w:rsidRPr="00E6333C">
        <w:rPr>
          <w:rFonts w:ascii="Consolas" w:eastAsia="Times New Roman" w:hAnsi="Consolas" w:cs="Times New Roman"/>
          <w:color w:val="6A9955"/>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status is "Available" (</w:t>
      </w:r>
      <w:proofErr w:type="spellStart"/>
      <w:proofErr w:type="gramStart"/>
      <w:r w:rsidRPr="00E6333C">
        <w:rPr>
          <w:rFonts w:ascii="Consolas" w:eastAsia="Times New Roman" w:hAnsi="Consolas" w:cs="Times New Roman"/>
          <w:color w:val="6A9955"/>
          <w:sz w:val="19"/>
          <w:szCs w:val="19"/>
        </w:rPr>
        <w:t>strcmp</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].status, "Available") == 0).</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capacity meets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].capacity &gt;= capacity).</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//3. If all conditions are true, proceed to booking confirmation.</w:t>
      </w:r>
    </w:p>
    <w:p w:rsidR="006A2F45" w:rsidRPr="00E6333C" w:rsidRDefault="006A2F45" w:rsidP="006A2F45">
      <w:pPr>
        <w:shd w:val="clear" w:color="auto" w:fill="1F1F1F"/>
        <w:spacing w:after="24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&gt;=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Type: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"Rate: $</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"Confirm Booking (yes/no):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%c</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"Occupied"</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guestName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Booked Successfully by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 xml:space="preserve"> on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guestName</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day</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"THANKS FOR USING THIS APPLICATION!</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Not Available or Insufficient Capacity!</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 function for checkout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gramStart"/>
      <w:r w:rsidRPr="00E6333C">
        <w:rPr>
          <w:rFonts w:ascii="Consolas" w:eastAsia="Times New Roman" w:hAnsi="Consolas" w:cs="Times New Roman"/>
          <w:color w:val="569CD6"/>
          <w:sz w:val="19"/>
          <w:szCs w:val="19"/>
        </w:rPr>
        <w:t>void</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checkOut</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569CD6"/>
          <w:sz w:val="19"/>
          <w:szCs w:val="19"/>
        </w:rPr>
        <w:t>struct</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569CD6"/>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Room Number: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//1. Loop through all rooms (for (</w:t>
      </w:r>
      <w:proofErr w:type="spellStart"/>
      <w:r w:rsidRPr="00E6333C">
        <w:rPr>
          <w:rFonts w:ascii="Consolas" w:eastAsia="Times New Roman" w:hAnsi="Consolas" w:cs="Times New Roman"/>
          <w:color w:val="6A9955"/>
          <w:sz w:val="19"/>
          <w:szCs w:val="19"/>
        </w:rPr>
        <w:t>int</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 0;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 xml:space="preserve"> &lt; </w:t>
      </w:r>
      <w:proofErr w:type="spellStart"/>
      <w:r w:rsidRPr="00E6333C">
        <w:rPr>
          <w:rFonts w:ascii="Consolas" w:eastAsia="Times New Roman" w:hAnsi="Consolas" w:cs="Times New Roman"/>
          <w:color w:val="6A9955"/>
          <w:sz w:val="19"/>
          <w:szCs w:val="19"/>
        </w:rPr>
        <w:t>totalRooms</w:t>
      </w:r>
      <w:proofErr w:type="spellEnd"/>
      <w:r w:rsidRPr="00E6333C">
        <w:rPr>
          <w:rFonts w:ascii="Consolas" w:eastAsia="Times New Roman" w:hAnsi="Consolas" w:cs="Times New Roman"/>
          <w:color w:val="6A9955"/>
          <w:sz w:val="19"/>
          <w:szCs w:val="19"/>
        </w:rPr>
        <w:t xml:space="preserve">; </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//2. Check if:</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number matches user input (rooms[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w:t>
      </w:r>
      <w:proofErr w:type="spellStart"/>
      <w:r w:rsidRPr="00E6333C">
        <w:rPr>
          <w:rFonts w:ascii="Consolas" w:eastAsia="Times New Roman" w:hAnsi="Consolas" w:cs="Times New Roman"/>
          <w:color w:val="6A9955"/>
          <w:sz w:val="19"/>
          <w:szCs w:val="19"/>
        </w:rPr>
        <w:t>room_number</w:t>
      </w:r>
      <w:proofErr w:type="spellEnd"/>
      <w:r w:rsidRPr="00E6333C">
        <w:rPr>
          <w:rFonts w:ascii="Consolas" w:eastAsia="Times New Roman" w:hAnsi="Consolas" w:cs="Times New Roman"/>
          <w:color w:val="6A9955"/>
          <w:sz w:val="19"/>
          <w:szCs w:val="19"/>
        </w:rPr>
        <w:t xml:space="preserve"> == </w:t>
      </w:r>
      <w:proofErr w:type="spellStart"/>
      <w:r w:rsidRPr="00E6333C">
        <w:rPr>
          <w:rFonts w:ascii="Consolas" w:eastAsia="Times New Roman" w:hAnsi="Consolas" w:cs="Times New Roman"/>
          <w:color w:val="6A9955"/>
          <w:sz w:val="19"/>
          <w:szCs w:val="19"/>
        </w:rPr>
        <w:t>roomNumber</w:t>
      </w:r>
      <w:proofErr w:type="spellEnd"/>
      <w:r w:rsidRPr="00E6333C">
        <w:rPr>
          <w:rFonts w:ascii="Consolas" w:eastAsia="Times New Roman" w:hAnsi="Consolas" w:cs="Times New Roman"/>
          <w:color w:val="6A9955"/>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Room status is "Occupied" (</w:t>
      </w:r>
      <w:proofErr w:type="spellStart"/>
      <w:proofErr w:type="gramStart"/>
      <w:r w:rsidRPr="00E6333C">
        <w:rPr>
          <w:rFonts w:ascii="Consolas" w:eastAsia="Times New Roman" w:hAnsi="Consolas" w:cs="Times New Roman"/>
          <w:color w:val="6A9955"/>
          <w:sz w:val="19"/>
          <w:szCs w:val="19"/>
        </w:rPr>
        <w:t>strcmp</w:t>
      </w:r>
      <w:proofErr w:type="spellEnd"/>
      <w:r w:rsidRPr="00E6333C">
        <w:rPr>
          <w:rFonts w:ascii="Consolas" w:eastAsia="Times New Roman" w:hAnsi="Consolas" w:cs="Times New Roman"/>
          <w:color w:val="6A9955"/>
          <w:sz w:val="19"/>
          <w:szCs w:val="19"/>
        </w:rPr>
        <w:t>(</w:t>
      </w:r>
      <w:proofErr w:type="gramEnd"/>
      <w:r w:rsidRPr="00E6333C">
        <w:rPr>
          <w:rFonts w:ascii="Consolas" w:eastAsia="Times New Roman" w:hAnsi="Consolas" w:cs="Times New Roman"/>
          <w:color w:val="6A9955"/>
          <w:sz w:val="19"/>
          <w:szCs w:val="19"/>
        </w:rPr>
        <w:t>rooms[</w:t>
      </w:r>
      <w:proofErr w:type="spellStart"/>
      <w:r w:rsidRPr="00E6333C">
        <w:rPr>
          <w:rFonts w:ascii="Consolas" w:eastAsia="Times New Roman" w:hAnsi="Consolas" w:cs="Times New Roman"/>
          <w:color w:val="6A9955"/>
          <w:sz w:val="19"/>
          <w:szCs w:val="19"/>
        </w:rPr>
        <w:t>i</w:t>
      </w:r>
      <w:proofErr w:type="spellEnd"/>
      <w:r w:rsidRPr="00E6333C">
        <w:rPr>
          <w:rFonts w:ascii="Consolas" w:eastAsia="Times New Roman" w:hAnsi="Consolas" w:cs="Times New Roman"/>
          <w:color w:val="6A9955"/>
          <w:sz w:val="19"/>
          <w:szCs w:val="19"/>
        </w:rPr>
        <w:t>].status, "Occupied") == 0).</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6A9955"/>
          <w:sz w:val="19"/>
          <w:szCs w:val="19"/>
        </w:rPr>
        <w:t>//3. If both conditions are true, proceed to check-out confirmation.</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totalRooms</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&amp;&amp;</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DCDCAA"/>
          <w:sz w:val="19"/>
          <w:szCs w:val="19"/>
        </w:rPr>
        <w:t>strcmp</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"Occupied"</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"Room Type: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"Guest Name: </w:t>
      </w:r>
      <w:r w:rsidRPr="00E6333C">
        <w:rPr>
          <w:rFonts w:ascii="Consolas" w:eastAsia="Times New Roman" w:hAnsi="Consolas" w:cs="Times New Roman"/>
          <w:color w:val="9CDCFE"/>
          <w:sz w:val="19"/>
          <w:szCs w:val="19"/>
        </w:rPr>
        <w:t>%s</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"Rate: $</w:t>
      </w:r>
      <w:r w:rsidRPr="00E6333C">
        <w:rPr>
          <w:rFonts w:ascii="Consolas" w:eastAsia="Times New Roman" w:hAnsi="Consolas" w:cs="Times New Roman"/>
          <w:color w:val="9CDCFE"/>
          <w:sz w:val="19"/>
          <w:szCs w:val="19"/>
        </w:rPr>
        <w:t>%.2f</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569CD6"/>
          <w:sz w:val="19"/>
          <w:szCs w:val="19"/>
        </w:rPr>
        <w:t>char</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"Confirm Check Out (yes/no):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 </w:t>
      </w:r>
      <w:r w:rsidRPr="00E6333C">
        <w:rPr>
          <w:rFonts w:ascii="Consolas" w:eastAsia="Times New Roman" w:hAnsi="Consolas" w:cs="Times New Roman"/>
          <w:color w:val="9CDCFE"/>
          <w:sz w:val="19"/>
          <w:szCs w:val="19"/>
        </w:rPr>
        <w:t>%c</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confirm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'y'</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guest_name</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\0</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xml:space="preserve">"Check Out Successful! Room </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 xml:space="preserve"> is now available.</w:t>
      </w:r>
      <w:r w:rsidRPr="00E6333C">
        <w:rPr>
          <w:rFonts w:ascii="Consolas" w:eastAsia="Times New Roman" w:hAnsi="Consolas" w:cs="Times New Roman"/>
          <w:color w:val="D7BA7D"/>
          <w:sz w:val="19"/>
          <w:szCs w:val="19"/>
        </w:rPr>
        <w:t>\n\n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roomNumber</w:t>
      </w:r>
      <w:proofErr w:type="spell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"Check Out Cancelled!</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"Room Not Occupied!</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CDCAA"/>
          <w:sz w:val="19"/>
          <w:szCs w:val="19"/>
        </w:rPr>
        <w:t>main</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569CD6"/>
          <w:sz w:val="19"/>
          <w:szCs w:val="19"/>
        </w:rPr>
        <w:t>struct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4EC9B0"/>
          <w:sz w:val="19"/>
          <w:szCs w:val="19"/>
        </w:rPr>
        <w:t>Room</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w:t>
      </w:r>
      <w:r w:rsidRPr="00E6333C">
        <w:rPr>
          <w:rFonts w:ascii="Consolas" w:eastAsia="Times New Roman" w:hAnsi="Consolas" w:cs="Times New Roman"/>
          <w:color w:val="D7BA7D"/>
          <w:sz w:val="19"/>
          <w:szCs w:val="19"/>
        </w:rPr>
        <w:t>\"</w:t>
      </w:r>
      <w:r w:rsidRPr="00E6333C">
        <w:rPr>
          <w:rFonts w:ascii="Consolas" w:eastAsia="Times New Roman" w:hAnsi="Consolas" w:cs="Times New Roman"/>
          <w:color w:val="CE9178"/>
          <w:sz w:val="19"/>
          <w:szCs w:val="19"/>
        </w:rPr>
        <w:t>HOTEL MANAGEMENT SYSTEM</w:t>
      </w:r>
      <w:r w:rsidRPr="00E6333C">
        <w:rPr>
          <w:rFonts w:ascii="Consolas" w:eastAsia="Times New Roman" w:hAnsi="Consolas" w:cs="Times New Roman"/>
          <w:color w:val="D7BA7D"/>
          <w:sz w:val="19"/>
          <w:szCs w:val="19"/>
        </w:rPr>
        <w:t>\"</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\t\t\n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Initialize rooms with default values</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for</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569CD6"/>
          <w:sz w:val="19"/>
          <w:szCs w:val="19"/>
        </w:rPr>
        <w:t>int</w:t>
      </w:r>
      <w:proofErr w:type="spell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room_number</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Assign room types and rates through conditional statement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if</w:t>
      </w:r>
      <w:proofErr w:type="gramEnd"/>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"Standard"</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800.0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19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"Deluxe"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lastRenderedPageBreak/>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1200.0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586C0"/>
          <w:sz w:val="19"/>
          <w:szCs w:val="19"/>
        </w:rPr>
        <w:t>if</w:t>
      </w:r>
      <w:r w:rsidRPr="00E6333C">
        <w:rPr>
          <w:rFonts w:ascii="Consolas" w:eastAsia="Times New Roman" w:hAnsi="Consolas" w:cs="Times New Roman"/>
          <w:color w:val="CCCCCC"/>
          <w:sz w:val="19"/>
          <w:szCs w:val="19"/>
        </w:rPr>
        <w:t xml:space="preserve"> (</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&lt;=</w:t>
      </w:r>
      <w:r w:rsidRPr="00E6333C">
        <w:rPr>
          <w:rFonts w:ascii="Consolas" w:eastAsia="Times New Roman" w:hAnsi="Consolas" w:cs="Times New Roman"/>
          <w:color w:val="B5CEA8"/>
          <w:sz w:val="19"/>
          <w:szCs w:val="19"/>
        </w:rPr>
        <w:t>29</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"Suite"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2000.0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7</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 </w:t>
      </w:r>
      <w:r w:rsidRPr="00E6333C">
        <w:rPr>
          <w:rFonts w:ascii="Consolas" w:eastAsia="Times New Roman" w:hAnsi="Consolas" w:cs="Times New Roman"/>
          <w:color w:val="C586C0"/>
          <w:sz w:val="19"/>
          <w:szCs w:val="19"/>
        </w:rPr>
        <w:t>else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room_type</w:t>
      </w:r>
      <w:proofErr w:type="spell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"Luxury"</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rate</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5000.0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proofErr w:type="gramEnd"/>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capacity</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strcpy</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w:t>
      </w:r>
      <w:proofErr w:type="spellStart"/>
      <w:r w:rsidRPr="00E6333C">
        <w:rPr>
          <w:rFonts w:ascii="Consolas" w:eastAsia="Times New Roman" w:hAnsi="Consolas" w:cs="Times New Roman"/>
          <w:color w:val="9CDCFE"/>
          <w:sz w:val="19"/>
          <w:szCs w:val="19"/>
        </w:rPr>
        <w:t>i</w:t>
      </w:r>
      <w:proofErr w:type="spell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9CDCFE"/>
          <w:sz w:val="19"/>
          <w:szCs w:val="19"/>
        </w:rPr>
        <w:t>status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CE9178"/>
          <w:sz w:val="19"/>
          <w:szCs w:val="19"/>
        </w:rPr>
        <w:t>"Available"</w:t>
      </w:r>
      <w:r w:rsidRPr="00E6333C">
        <w:rPr>
          <w:rFonts w:ascii="Consolas" w:eastAsia="Times New Roman" w:hAnsi="Consolas" w:cs="Times New Roman"/>
          <w:color w:val="CCCCCC"/>
          <w:sz w:val="19"/>
          <w:szCs w:val="19"/>
        </w:rPr>
        <w:t xml:space="preserve">);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6A9955"/>
          <w:sz w:val="19"/>
          <w:szCs w:val="19"/>
        </w:rPr>
        <w:t xml:space="preserve">// initializing rooms status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roofErr w:type="spellStart"/>
      <w:proofErr w:type="gramStart"/>
      <w:r w:rsidRPr="00E6333C">
        <w:rPr>
          <w:rFonts w:ascii="Consolas" w:eastAsia="Times New Roman" w:hAnsi="Consolas" w:cs="Times New Roman"/>
          <w:color w:val="569CD6"/>
          <w:sz w:val="19"/>
          <w:szCs w:val="19"/>
        </w:rPr>
        <w:t>int</w:t>
      </w:r>
      <w:proofErr w:type="spellEnd"/>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while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 {</w:t>
      </w:r>
      <w:r w:rsidRPr="00E6333C">
        <w:rPr>
          <w:rFonts w:ascii="Consolas" w:eastAsia="Times New Roman" w:hAnsi="Consolas" w:cs="Times New Roman"/>
          <w:color w:val="6A9955"/>
          <w:sz w:val="19"/>
          <w:szCs w:val="19"/>
        </w:rPr>
        <w:t xml:space="preserve">                              // used switch statement to handle the choice of the user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displayMenu</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display menu function to display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"Enter Your Choice: "</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scanf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9CDCFE"/>
          <w:sz w:val="19"/>
          <w:szCs w:val="19"/>
        </w:rPr>
        <w:t>%d</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D4D4D4"/>
          <w:sz w:val="19"/>
          <w:szCs w:val="19"/>
        </w:rPr>
        <w:t>&amp;</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switch</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choice</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1</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displayRoomDetails</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display room details function in case 1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2</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bookRoom</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room booking function in case 2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3</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checkOut</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9CDCFE"/>
          <w:sz w:val="19"/>
          <w:szCs w:val="19"/>
        </w:rPr>
        <w:t>rooms</w:t>
      </w:r>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9CDCFE"/>
          <w:sz w:val="19"/>
          <w:szCs w:val="19"/>
        </w:rPr>
        <w:t>TOTAL_ROOMS</w:t>
      </w:r>
      <w:r w:rsidRPr="00E6333C">
        <w:rPr>
          <w:rFonts w:ascii="Consolas" w:eastAsia="Times New Roman" w:hAnsi="Consolas" w:cs="Times New Roman"/>
          <w:color w:val="CCCCCC"/>
          <w:sz w:val="19"/>
          <w:szCs w:val="19"/>
        </w:rPr>
        <w:t>);</w:t>
      </w:r>
      <w:r w:rsidRPr="00E6333C">
        <w:rPr>
          <w:rFonts w:ascii="Consolas" w:eastAsia="Times New Roman" w:hAnsi="Consolas" w:cs="Times New Roman"/>
          <w:color w:val="6A9955"/>
          <w:sz w:val="19"/>
          <w:szCs w:val="19"/>
        </w:rPr>
        <w:t xml:space="preserve">                // calls check out function in case 3 of main menu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case</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4</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   THANKS FOR VISITING OUR HOTEL.</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default</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"Invalid Choice!</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break</w:t>
      </w:r>
      <w:proofErr w:type="gramEnd"/>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roofErr w:type="spellStart"/>
      <w:proofErr w:type="gramStart"/>
      <w:r w:rsidRPr="00E6333C">
        <w:rPr>
          <w:rFonts w:ascii="Consolas" w:eastAsia="Times New Roman" w:hAnsi="Consolas" w:cs="Times New Roman"/>
          <w:color w:val="DCDCAA"/>
          <w:sz w:val="19"/>
          <w:szCs w:val="19"/>
        </w:rPr>
        <w:t>printf</w:t>
      </w:r>
      <w:proofErr w:type="spellEnd"/>
      <w:r w:rsidRPr="00E6333C">
        <w:rPr>
          <w:rFonts w:ascii="Consolas" w:eastAsia="Times New Roman" w:hAnsi="Consolas" w:cs="Times New Roman"/>
          <w:color w:val="CCCCCC"/>
          <w:sz w:val="19"/>
          <w:szCs w:val="19"/>
        </w:rPr>
        <w:t>(</w:t>
      </w:r>
      <w:proofErr w:type="gramEnd"/>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D7BA7D"/>
          <w:sz w:val="19"/>
          <w:szCs w:val="19"/>
        </w:rPr>
        <w:t>\n</w:t>
      </w:r>
      <w:r w:rsidRPr="00E6333C">
        <w:rPr>
          <w:rFonts w:ascii="Consolas" w:eastAsia="Times New Roman" w:hAnsi="Consolas" w:cs="Times New Roman"/>
          <w:color w:val="CE9178"/>
          <w:sz w:val="19"/>
          <w:szCs w:val="19"/>
        </w:rPr>
        <w:t>"</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 xml:space="preserve">    </w:t>
      </w:r>
      <w:proofErr w:type="gramStart"/>
      <w:r w:rsidRPr="00E6333C">
        <w:rPr>
          <w:rFonts w:ascii="Consolas" w:eastAsia="Times New Roman" w:hAnsi="Consolas" w:cs="Times New Roman"/>
          <w:color w:val="C586C0"/>
          <w:sz w:val="19"/>
          <w:szCs w:val="19"/>
        </w:rPr>
        <w:t>return</w:t>
      </w:r>
      <w:proofErr w:type="gramEnd"/>
      <w:r w:rsidRPr="00E6333C">
        <w:rPr>
          <w:rFonts w:ascii="Consolas" w:eastAsia="Times New Roman" w:hAnsi="Consolas" w:cs="Times New Roman"/>
          <w:color w:val="CCCCCC"/>
          <w:sz w:val="19"/>
          <w:szCs w:val="19"/>
        </w:rPr>
        <w:t xml:space="preserve"> </w:t>
      </w:r>
      <w:r w:rsidRPr="00E6333C">
        <w:rPr>
          <w:rFonts w:ascii="Consolas" w:eastAsia="Times New Roman" w:hAnsi="Consolas" w:cs="Times New Roman"/>
          <w:color w:val="B5CEA8"/>
          <w:sz w:val="19"/>
          <w:szCs w:val="19"/>
        </w:rPr>
        <w:t>0</w:t>
      </w:r>
      <w:r w:rsidRPr="00E6333C">
        <w:rPr>
          <w:rFonts w:ascii="Consolas" w:eastAsia="Times New Roman" w:hAnsi="Consolas" w:cs="Times New Roman"/>
          <w:color w:val="CCCCCC"/>
          <w:sz w:val="19"/>
          <w:szCs w:val="19"/>
        </w:rPr>
        <w:t>;</w:t>
      </w:r>
    </w:p>
    <w:p w:rsidR="006A2F45" w:rsidRPr="00E6333C" w:rsidRDefault="006A2F45" w:rsidP="006A2F45">
      <w:pPr>
        <w:shd w:val="clear" w:color="auto" w:fill="1F1F1F"/>
        <w:spacing w:after="0" w:line="255" w:lineRule="atLeast"/>
        <w:rPr>
          <w:rFonts w:ascii="Consolas" w:eastAsia="Times New Roman" w:hAnsi="Consolas" w:cs="Times New Roman"/>
          <w:color w:val="CCCCCC"/>
          <w:sz w:val="19"/>
          <w:szCs w:val="19"/>
        </w:rPr>
      </w:pPr>
      <w:r w:rsidRPr="00E6333C">
        <w:rPr>
          <w:rFonts w:ascii="Consolas" w:eastAsia="Times New Roman" w:hAnsi="Consolas" w:cs="Times New Roman"/>
          <w:color w:val="CCCCCC"/>
          <w:sz w:val="19"/>
          <w:szCs w:val="19"/>
        </w:rPr>
        <w:t>}</w:t>
      </w:r>
    </w:p>
    <w:p w:rsidR="006A2F45" w:rsidRDefault="006A2F45" w:rsidP="006A2F45">
      <w:pPr>
        <w:jc w:val="both"/>
        <w:rPr>
          <w:rStyle w:val="Strong"/>
          <w:sz w:val="32"/>
          <w:szCs w:val="32"/>
          <w:u w:val="single"/>
        </w:rPr>
      </w:pPr>
    </w:p>
    <w:p w:rsidR="00261587" w:rsidRDefault="00261587" w:rsidP="006A2F45">
      <w:pPr>
        <w:jc w:val="both"/>
        <w:rPr>
          <w:rStyle w:val="Strong"/>
          <w:sz w:val="32"/>
          <w:szCs w:val="32"/>
          <w:u w:val="single"/>
        </w:rPr>
      </w:pPr>
    </w:p>
    <w:p w:rsidR="00261587" w:rsidRPr="00454C5D" w:rsidRDefault="00261587" w:rsidP="006A2F45">
      <w:pPr>
        <w:jc w:val="both"/>
        <w:rPr>
          <w:rStyle w:val="Strong"/>
          <w:sz w:val="32"/>
          <w:szCs w:val="32"/>
          <w:u w:val="single"/>
        </w:rPr>
      </w:pPr>
    </w:p>
    <w:p w:rsidR="006A2F45" w:rsidRPr="00FE4816" w:rsidRDefault="006A2F45" w:rsidP="00B95549">
      <w:pPr>
        <w:pStyle w:val="ListParagraph"/>
        <w:numPr>
          <w:ilvl w:val="0"/>
          <w:numId w:val="16"/>
        </w:numPr>
        <w:tabs>
          <w:tab w:val="left" w:pos="180"/>
          <w:tab w:val="left" w:pos="270"/>
          <w:tab w:val="left" w:pos="630"/>
        </w:tabs>
        <w:ind w:left="180" w:hanging="180"/>
        <w:jc w:val="both"/>
        <w:rPr>
          <w:rStyle w:val="Strong"/>
          <w:sz w:val="36"/>
          <w:szCs w:val="36"/>
          <w:u w:val="single"/>
        </w:rPr>
      </w:pPr>
      <w:r w:rsidRPr="00FE4816">
        <w:rPr>
          <w:rStyle w:val="Strong"/>
          <w:sz w:val="36"/>
          <w:szCs w:val="36"/>
          <w:u w:val="single"/>
        </w:rPr>
        <w:lastRenderedPageBreak/>
        <w:t>Results</w:t>
      </w:r>
      <w:r w:rsidR="00511230" w:rsidRPr="00642FC7">
        <w:rPr>
          <w:b/>
          <w:bCs/>
          <w:sz w:val="36"/>
          <w:szCs w:val="36"/>
          <w:u w:val="single"/>
        </w:rPr>
        <w:t>: -</w:t>
      </w:r>
    </w:p>
    <w:p w:rsidR="006A2F45" w:rsidRPr="00FE4816" w:rsidRDefault="006A2F45" w:rsidP="006A2F45">
      <w:pPr>
        <w:jc w:val="both"/>
        <w:rPr>
          <w:rStyle w:val="Strong"/>
          <w:sz w:val="28"/>
          <w:szCs w:val="28"/>
          <w:u w:val="single"/>
        </w:rPr>
      </w:pPr>
      <w:r w:rsidRPr="00FE4816">
        <w:rPr>
          <w:rStyle w:val="Strong"/>
          <w:sz w:val="28"/>
          <w:szCs w:val="28"/>
          <w:u w:val="single"/>
        </w:rPr>
        <w:t>10.1 System Output Highlights</w:t>
      </w:r>
    </w:p>
    <w:p w:rsidR="006A2F45" w:rsidRPr="00642FC7" w:rsidRDefault="006A2F45" w:rsidP="006A2F45">
      <w:pPr>
        <w:jc w:val="both"/>
        <w:rPr>
          <w:rStyle w:val="Strong"/>
          <w:b w:val="0"/>
          <w:bCs w:val="0"/>
          <w:sz w:val="28"/>
          <w:szCs w:val="28"/>
        </w:rPr>
      </w:pPr>
      <w:r w:rsidRPr="00642FC7">
        <w:rPr>
          <w:rStyle w:val="Strong"/>
          <w:b w:val="0"/>
          <w:bCs w:val="0"/>
          <w:sz w:val="28"/>
          <w:szCs w:val="28"/>
        </w:rPr>
        <w:t>Room details displayed correctly per category</w:t>
      </w:r>
    </w:p>
    <w:p w:rsidR="006A2F45" w:rsidRPr="00642FC7" w:rsidRDefault="006A2F45" w:rsidP="006A2F45">
      <w:pPr>
        <w:jc w:val="both"/>
        <w:rPr>
          <w:rStyle w:val="Strong"/>
          <w:b w:val="0"/>
          <w:bCs w:val="0"/>
          <w:sz w:val="28"/>
          <w:szCs w:val="28"/>
        </w:rPr>
      </w:pPr>
      <w:r w:rsidRPr="00642FC7">
        <w:rPr>
          <w:rStyle w:val="Strong"/>
          <w:b w:val="0"/>
          <w:bCs w:val="0"/>
          <w:sz w:val="28"/>
          <w:szCs w:val="28"/>
        </w:rPr>
        <w:t>Successful room booking operations</w:t>
      </w:r>
    </w:p>
    <w:p w:rsidR="006A2F45" w:rsidRPr="00642FC7" w:rsidRDefault="006A2F45" w:rsidP="006A2F45">
      <w:pPr>
        <w:jc w:val="both"/>
        <w:rPr>
          <w:rStyle w:val="Strong"/>
          <w:b w:val="0"/>
          <w:bCs w:val="0"/>
          <w:sz w:val="28"/>
          <w:szCs w:val="28"/>
        </w:rPr>
      </w:pPr>
      <w:r w:rsidRPr="00642FC7">
        <w:rPr>
          <w:rStyle w:val="Strong"/>
          <w:b w:val="0"/>
          <w:bCs w:val="0"/>
          <w:sz w:val="28"/>
          <w:szCs w:val="28"/>
        </w:rPr>
        <w:t>Accurate check-out and status reset</w:t>
      </w:r>
    </w:p>
    <w:p w:rsidR="006A2F45" w:rsidRPr="00B95549" w:rsidRDefault="006A2F45" w:rsidP="006A2F45">
      <w:pPr>
        <w:jc w:val="both"/>
        <w:rPr>
          <w:rStyle w:val="Strong"/>
          <w:b w:val="0"/>
          <w:bCs w:val="0"/>
          <w:sz w:val="28"/>
          <w:szCs w:val="28"/>
        </w:rPr>
      </w:pPr>
      <w:r w:rsidRPr="00642FC7">
        <w:rPr>
          <w:rStyle w:val="Strong"/>
          <w:b w:val="0"/>
          <w:bCs w:val="0"/>
          <w:sz w:val="28"/>
          <w:szCs w:val="28"/>
        </w:rPr>
        <w:t>Menu-driven system fully functional</w:t>
      </w:r>
    </w:p>
    <w:p w:rsidR="006A2F45" w:rsidRPr="00642FC7" w:rsidRDefault="006A2F45" w:rsidP="006A2F45">
      <w:pPr>
        <w:jc w:val="both"/>
        <w:rPr>
          <w:rStyle w:val="Strong"/>
          <w:sz w:val="28"/>
          <w:szCs w:val="28"/>
          <w:u w:val="single"/>
        </w:rPr>
      </w:pPr>
      <w:r w:rsidRPr="00642FC7">
        <w:rPr>
          <w:rStyle w:val="Strong"/>
          <w:sz w:val="28"/>
          <w:szCs w:val="28"/>
          <w:u w:val="single"/>
        </w:rPr>
        <w:t>10.2 Functional Reliability</w:t>
      </w:r>
    </w:p>
    <w:p w:rsidR="006A2F45" w:rsidRPr="00642FC7" w:rsidRDefault="006A2F45" w:rsidP="006A2F45">
      <w:pPr>
        <w:jc w:val="both"/>
        <w:rPr>
          <w:rStyle w:val="Strong"/>
          <w:b w:val="0"/>
          <w:bCs w:val="0"/>
          <w:sz w:val="28"/>
          <w:szCs w:val="28"/>
        </w:rPr>
      </w:pPr>
      <w:r w:rsidRPr="00642FC7">
        <w:rPr>
          <w:rStyle w:val="Strong"/>
          <w:b w:val="0"/>
          <w:bCs w:val="0"/>
          <w:sz w:val="28"/>
          <w:szCs w:val="28"/>
        </w:rPr>
        <w:t>Handles invalid inputs (room not available / insufficient capacity)</w:t>
      </w:r>
    </w:p>
    <w:p w:rsidR="006A2F45" w:rsidRPr="00642FC7" w:rsidRDefault="006A2F45" w:rsidP="006A2F45">
      <w:pPr>
        <w:jc w:val="both"/>
        <w:rPr>
          <w:rStyle w:val="Strong"/>
          <w:b w:val="0"/>
          <w:bCs w:val="0"/>
          <w:sz w:val="28"/>
          <w:szCs w:val="28"/>
        </w:rPr>
      </w:pPr>
      <w:r w:rsidRPr="00642FC7">
        <w:rPr>
          <w:rStyle w:val="Strong"/>
          <w:b w:val="0"/>
          <w:bCs w:val="0"/>
          <w:sz w:val="28"/>
          <w:szCs w:val="28"/>
        </w:rPr>
        <w:t>Protects against double booking</w:t>
      </w:r>
    </w:p>
    <w:p w:rsidR="006A2F45" w:rsidRPr="00B95549" w:rsidRDefault="006A2F45" w:rsidP="006A2F45">
      <w:pPr>
        <w:jc w:val="both"/>
        <w:rPr>
          <w:rStyle w:val="Strong"/>
          <w:b w:val="0"/>
          <w:bCs w:val="0"/>
          <w:sz w:val="28"/>
          <w:szCs w:val="28"/>
        </w:rPr>
      </w:pPr>
      <w:r w:rsidRPr="00642FC7">
        <w:rPr>
          <w:rStyle w:val="Strong"/>
          <w:b w:val="0"/>
          <w:bCs w:val="0"/>
          <w:sz w:val="28"/>
          <w:szCs w:val="28"/>
        </w:rPr>
        <w:t>Persistent menu navigation</w:t>
      </w:r>
    </w:p>
    <w:p w:rsidR="006A2F45" w:rsidRPr="00642FC7" w:rsidRDefault="006A2F45" w:rsidP="006A2F45">
      <w:pPr>
        <w:jc w:val="both"/>
        <w:rPr>
          <w:rStyle w:val="Strong"/>
          <w:sz w:val="28"/>
          <w:szCs w:val="28"/>
          <w:u w:val="single"/>
        </w:rPr>
      </w:pPr>
      <w:r w:rsidRPr="00642FC7">
        <w:rPr>
          <w:rStyle w:val="Strong"/>
          <w:sz w:val="28"/>
          <w:szCs w:val="28"/>
          <w:u w:val="single"/>
        </w:rPr>
        <w:t>10.3 User Experience</w:t>
      </w:r>
    </w:p>
    <w:p w:rsidR="006A2F45" w:rsidRPr="00642FC7" w:rsidRDefault="006A2F45" w:rsidP="006A2F45">
      <w:pPr>
        <w:jc w:val="both"/>
        <w:rPr>
          <w:rStyle w:val="Strong"/>
          <w:b w:val="0"/>
          <w:bCs w:val="0"/>
          <w:sz w:val="28"/>
          <w:szCs w:val="28"/>
        </w:rPr>
      </w:pPr>
      <w:r w:rsidRPr="00642FC7">
        <w:rPr>
          <w:rStyle w:val="Strong"/>
          <w:b w:val="0"/>
          <w:bCs w:val="0"/>
          <w:sz w:val="28"/>
          <w:szCs w:val="28"/>
        </w:rPr>
        <w:t>Simple and interactive interface</w:t>
      </w:r>
    </w:p>
    <w:p w:rsidR="00596AD5" w:rsidRDefault="006A2F45" w:rsidP="006A2F45">
      <w:pPr>
        <w:jc w:val="both"/>
        <w:rPr>
          <w:rStyle w:val="Strong"/>
          <w:b w:val="0"/>
          <w:bCs w:val="0"/>
          <w:sz w:val="28"/>
          <w:szCs w:val="28"/>
        </w:rPr>
      </w:pPr>
      <w:r w:rsidRPr="00642FC7">
        <w:rPr>
          <w:rStyle w:val="Strong"/>
          <w:b w:val="0"/>
          <w:bCs w:val="0"/>
          <w:sz w:val="28"/>
          <w:szCs w:val="28"/>
        </w:rPr>
        <w:t>Clear prompts and confirmations</w:t>
      </w:r>
    </w:p>
    <w:p w:rsidR="006A2F45" w:rsidRPr="00BE2412" w:rsidRDefault="006A2F45" w:rsidP="00511230">
      <w:pPr>
        <w:pStyle w:val="ListParagraph"/>
        <w:numPr>
          <w:ilvl w:val="0"/>
          <w:numId w:val="16"/>
        </w:numPr>
        <w:ind w:left="360"/>
        <w:jc w:val="both"/>
        <w:rPr>
          <w:sz w:val="36"/>
          <w:szCs w:val="36"/>
        </w:rPr>
      </w:pPr>
      <w:r w:rsidRPr="00BE2412">
        <w:rPr>
          <w:b/>
          <w:bCs/>
          <w:sz w:val="36"/>
          <w:szCs w:val="36"/>
          <w:u w:val="single"/>
        </w:rPr>
        <w:t xml:space="preserve">Testing and </w:t>
      </w:r>
      <w:r w:rsidR="00511230" w:rsidRPr="00BE2412">
        <w:rPr>
          <w:b/>
          <w:bCs/>
          <w:sz w:val="36"/>
          <w:szCs w:val="36"/>
          <w:u w:val="single"/>
        </w:rPr>
        <w:t>Results: -</w:t>
      </w:r>
    </w:p>
    <w:p w:rsidR="006A2F45" w:rsidRPr="00642FC7" w:rsidRDefault="006A2F45" w:rsidP="006A2F45">
      <w:pPr>
        <w:jc w:val="both"/>
        <w:rPr>
          <w:sz w:val="28"/>
          <w:szCs w:val="28"/>
        </w:rPr>
      </w:pPr>
      <w:r w:rsidRPr="00642FC7">
        <w:rPr>
          <w:sz w:val="28"/>
          <w:szCs w:val="28"/>
        </w:rPr>
        <w:t>The system was tested with various scenarios to verify its correctness and reliability. Multiple test cases were conducted to ensure accurate billing, file saving, and room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70"/>
        <w:gridCol w:w="2636"/>
        <w:gridCol w:w="3062"/>
        <w:gridCol w:w="3062"/>
        <w:gridCol w:w="802"/>
      </w:tblGrid>
      <w:tr w:rsidR="006A2F45" w:rsidRPr="00596AD5" w:rsidTr="00263991">
        <w:trPr>
          <w:tblHeader/>
          <w:tblCellSpacing w:w="15" w:type="dxa"/>
        </w:trPr>
        <w:tc>
          <w:tcPr>
            <w:tcW w:w="0" w:type="auto"/>
            <w:vAlign w:val="center"/>
            <w:hideMark/>
          </w:tcPr>
          <w:p w:rsidR="006A2F45" w:rsidRPr="00596AD5" w:rsidRDefault="006A2F45" w:rsidP="00263991">
            <w:pPr>
              <w:jc w:val="both"/>
              <w:rPr>
                <w:sz w:val="28"/>
                <w:szCs w:val="28"/>
              </w:rPr>
            </w:pPr>
            <w:r w:rsidRPr="00596AD5">
              <w:rPr>
                <w:sz w:val="28"/>
                <w:szCs w:val="28"/>
              </w:rPr>
              <w:t>Test Case</w:t>
            </w:r>
          </w:p>
        </w:tc>
        <w:tc>
          <w:tcPr>
            <w:tcW w:w="0" w:type="auto"/>
            <w:vAlign w:val="center"/>
            <w:hideMark/>
          </w:tcPr>
          <w:p w:rsidR="006A2F45" w:rsidRPr="00596AD5" w:rsidRDefault="006A2F45" w:rsidP="00263991">
            <w:pPr>
              <w:jc w:val="both"/>
              <w:rPr>
                <w:sz w:val="28"/>
                <w:szCs w:val="28"/>
              </w:rPr>
            </w:pPr>
            <w:r w:rsidRPr="00596AD5">
              <w:rPr>
                <w:sz w:val="28"/>
                <w:szCs w:val="28"/>
              </w:rPr>
              <w:t>Input</w:t>
            </w:r>
          </w:p>
        </w:tc>
        <w:tc>
          <w:tcPr>
            <w:tcW w:w="0" w:type="auto"/>
            <w:vAlign w:val="center"/>
            <w:hideMark/>
          </w:tcPr>
          <w:p w:rsidR="006A2F45" w:rsidRPr="00596AD5" w:rsidRDefault="006A2F45" w:rsidP="00263991">
            <w:pPr>
              <w:jc w:val="both"/>
              <w:rPr>
                <w:sz w:val="28"/>
                <w:szCs w:val="28"/>
              </w:rPr>
            </w:pPr>
            <w:r w:rsidRPr="00596AD5">
              <w:rPr>
                <w:sz w:val="28"/>
                <w:szCs w:val="28"/>
              </w:rPr>
              <w:t>Expected Output</w:t>
            </w:r>
          </w:p>
        </w:tc>
        <w:tc>
          <w:tcPr>
            <w:tcW w:w="0" w:type="auto"/>
            <w:vAlign w:val="center"/>
            <w:hideMark/>
          </w:tcPr>
          <w:p w:rsidR="006A2F45" w:rsidRPr="00596AD5" w:rsidRDefault="006A2F45" w:rsidP="00263991">
            <w:pPr>
              <w:jc w:val="both"/>
              <w:rPr>
                <w:sz w:val="28"/>
                <w:szCs w:val="28"/>
              </w:rPr>
            </w:pPr>
            <w:r w:rsidRPr="00596AD5">
              <w:rPr>
                <w:sz w:val="28"/>
                <w:szCs w:val="28"/>
              </w:rPr>
              <w:t>Actual Output</w:t>
            </w:r>
          </w:p>
        </w:tc>
        <w:tc>
          <w:tcPr>
            <w:tcW w:w="0" w:type="auto"/>
            <w:vAlign w:val="center"/>
            <w:hideMark/>
          </w:tcPr>
          <w:p w:rsidR="006A2F45" w:rsidRPr="00596AD5" w:rsidRDefault="006A2F45" w:rsidP="00263991">
            <w:pPr>
              <w:jc w:val="both"/>
              <w:rPr>
                <w:sz w:val="28"/>
                <w:szCs w:val="28"/>
              </w:rPr>
            </w:pPr>
            <w:r w:rsidRPr="00596AD5">
              <w:rPr>
                <w:sz w:val="28"/>
                <w:szCs w:val="28"/>
              </w:rPr>
              <w:t>Result</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1</w:t>
            </w:r>
          </w:p>
        </w:tc>
        <w:tc>
          <w:tcPr>
            <w:tcW w:w="0" w:type="auto"/>
            <w:vAlign w:val="center"/>
            <w:hideMark/>
          </w:tcPr>
          <w:p w:rsidR="006A2F45" w:rsidRPr="00596AD5" w:rsidRDefault="006A2F45" w:rsidP="00263991">
            <w:pPr>
              <w:jc w:val="both"/>
              <w:rPr>
                <w:sz w:val="28"/>
                <w:szCs w:val="28"/>
              </w:rPr>
            </w:pPr>
            <w:r w:rsidRPr="00596AD5">
              <w:rPr>
                <w:sz w:val="28"/>
                <w:szCs w:val="28"/>
              </w:rPr>
              <w:t>Invalid room number</w:t>
            </w:r>
          </w:p>
        </w:tc>
        <w:tc>
          <w:tcPr>
            <w:tcW w:w="0" w:type="auto"/>
            <w:vAlign w:val="center"/>
            <w:hideMark/>
          </w:tcPr>
          <w:p w:rsidR="006A2F45" w:rsidRPr="00596AD5" w:rsidRDefault="006A2F45" w:rsidP="00263991">
            <w:pPr>
              <w:jc w:val="both"/>
              <w:rPr>
                <w:sz w:val="28"/>
                <w:szCs w:val="28"/>
              </w:rPr>
            </w:pPr>
            <w:r w:rsidRPr="00596AD5">
              <w:rPr>
                <w:sz w:val="28"/>
                <w:szCs w:val="28"/>
              </w:rPr>
              <w:t>Error message</w:t>
            </w:r>
          </w:p>
        </w:tc>
        <w:tc>
          <w:tcPr>
            <w:tcW w:w="0" w:type="auto"/>
            <w:vAlign w:val="center"/>
            <w:hideMark/>
          </w:tcPr>
          <w:p w:rsidR="006A2F45" w:rsidRPr="00596AD5" w:rsidRDefault="006A2F45" w:rsidP="00263991">
            <w:pPr>
              <w:jc w:val="both"/>
              <w:rPr>
                <w:sz w:val="28"/>
                <w:szCs w:val="28"/>
              </w:rPr>
            </w:pPr>
            <w:r w:rsidRPr="00596AD5">
              <w:rPr>
                <w:sz w:val="28"/>
                <w:szCs w:val="28"/>
              </w:rPr>
              <w:t>Error message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2</w:t>
            </w:r>
          </w:p>
        </w:tc>
        <w:tc>
          <w:tcPr>
            <w:tcW w:w="0" w:type="auto"/>
            <w:vAlign w:val="center"/>
            <w:hideMark/>
          </w:tcPr>
          <w:p w:rsidR="006A2F45" w:rsidRPr="00596AD5" w:rsidRDefault="006A2F45" w:rsidP="00263991">
            <w:pPr>
              <w:jc w:val="both"/>
              <w:rPr>
                <w:sz w:val="28"/>
                <w:szCs w:val="28"/>
              </w:rPr>
            </w:pPr>
            <w:r w:rsidRPr="00596AD5">
              <w:rPr>
                <w:sz w:val="28"/>
                <w:szCs w:val="28"/>
              </w:rPr>
              <w:t>Check-out after 2 days</w:t>
            </w:r>
          </w:p>
        </w:tc>
        <w:tc>
          <w:tcPr>
            <w:tcW w:w="0" w:type="auto"/>
            <w:vAlign w:val="center"/>
            <w:hideMark/>
          </w:tcPr>
          <w:p w:rsidR="006A2F45" w:rsidRPr="00596AD5" w:rsidRDefault="006A2F45" w:rsidP="00263991">
            <w:pPr>
              <w:jc w:val="both"/>
              <w:rPr>
                <w:sz w:val="28"/>
                <w:szCs w:val="28"/>
              </w:rPr>
            </w:pPr>
            <w:r w:rsidRPr="00596AD5">
              <w:rPr>
                <w:sz w:val="28"/>
                <w:szCs w:val="28"/>
              </w:rPr>
              <w:t>Room marked as available</w:t>
            </w:r>
          </w:p>
        </w:tc>
        <w:tc>
          <w:tcPr>
            <w:tcW w:w="0" w:type="auto"/>
            <w:vAlign w:val="center"/>
            <w:hideMark/>
          </w:tcPr>
          <w:p w:rsidR="006A2F45" w:rsidRPr="00596AD5" w:rsidRDefault="006A2F45" w:rsidP="00263991">
            <w:pPr>
              <w:jc w:val="both"/>
              <w:rPr>
                <w:sz w:val="28"/>
                <w:szCs w:val="28"/>
              </w:rPr>
            </w:pPr>
            <w:r w:rsidRPr="00596AD5">
              <w:rPr>
                <w:sz w:val="28"/>
                <w:szCs w:val="28"/>
              </w:rPr>
              <w:t>Room marked as available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r w:rsidR="006A2F45" w:rsidRPr="00596AD5" w:rsidTr="00263991">
        <w:trPr>
          <w:tblCellSpacing w:w="15" w:type="dxa"/>
        </w:trPr>
        <w:tc>
          <w:tcPr>
            <w:tcW w:w="0" w:type="auto"/>
            <w:vAlign w:val="center"/>
            <w:hideMark/>
          </w:tcPr>
          <w:p w:rsidR="006A2F45" w:rsidRPr="00596AD5" w:rsidRDefault="00596AD5" w:rsidP="00263991">
            <w:pPr>
              <w:jc w:val="both"/>
              <w:rPr>
                <w:sz w:val="28"/>
                <w:szCs w:val="28"/>
              </w:rPr>
            </w:pPr>
            <w:r w:rsidRPr="00596AD5">
              <w:rPr>
                <w:sz w:val="28"/>
                <w:szCs w:val="28"/>
              </w:rPr>
              <w:t>3</w:t>
            </w:r>
          </w:p>
        </w:tc>
        <w:tc>
          <w:tcPr>
            <w:tcW w:w="0" w:type="auto"/>
            <w:vAlign w:val="center"/>
            <w:hideMark/>
          </w:tcPr>
          <w:p w:rsidR="006A2F45" w:rsidRPr="00596AD5" w:rsidRDefault="006A2F45" w:rsidP="00263991">
            <w:pPr>
              <w:jc w:val="both"/>
              <w:rPr>
                <w:sz w:val="28"/>
                <w:szCs w:val="28"/>
              </w:rPr>
            </w:pPr>
            <w:r w:rsidRPr="00596AD5">
              <w:rPr>
                <w:sz w:val="28"/>
                <w:szCs w:val="28"/>
              </w:rPr>
              <w:t>Save guest data</w:t>
            </w:r>
          </w:p>
        </w:tc>
        <w:tc>
          <w:tcPr>
            <w:tcW w:w="0" w:type="auto"/>
            <w:vAlign w:val="center"/>
            <w:hideMark/>
          </w:tcPr>
          <w:p w:rsidR="006A2F45" w:rsidRPr="00596AD5" w:rsidRDefault="006A2F45" w:rsidP="00263991">
            <w:pPr>
              <w:jc w:val="both"/>
              <w:rPr>
                <w:sz w:val="28"/>
                <w:szCs w:val="28"/>
              </w:rPr>
            </w:pPr>
            <w:r w:rsidRPr="00596AD5">
              <w:rPr>
                <w:sz w:val="28"/>
                <w:szCs w:val="28"/>
              </w:rPr>
              <w:t>Record saved to file</w:t>
            </w:r>
          </w:p>
        </w:tc>
        <w:tc>
          <w:tcPr>
            <w:tcW w:w="0" w:type="auto"/>
            <w:vAlign w:val="center"/>
            <w:hideMark/>
          </w:tcPr>
          <w:p w:rsidR="006A2F45" w:rsidRPr="00596AD5" w:rsidRDefault="006A2F45" w:rsidP="00263991">
            <w:pPr>
              <w:jc w:val="both"/>
              <w:rPr>
                <w:sz w:val="28"/>
                <w:szCs w:val="28"/>
              </w:rPr>
            </w:pPr>
            <w:r w:rsidRPr="00596AD5">
              <w:rPr>
                <w:sz w:val="28"/>
                <w:szCs w:val="28"/>
              </w:rPr>
              <w:t>Record verified in file</w:t>
            </w:r>
          </w:p>
        </w:tc>
        <w:tc>
          <w:tcPr>
            <w:tcW w:w="0" w:type="auto"/>
            <w:vAlign w:val="center"/>
            <w:hideMark/>
          </w:tcPr>
          <w:p w:rsidR="006A2F45" w:rsidRPr="00596AD5" w:rsidRDefault="006A2F45" w:rsidP="00263991">
            <w:pPr>
              <w:jc w:val="both"/>
              <w:rPr>
                <w:sz w:val="28"/>
                <w:szCs w:val="28"/>
              </w:rPr>
            </w:pPr>
            <w:r w:rsidRPr="00596AD5">
              <w:rPr>
                <w:sz w:val="28"/>
                <w:szCs w:val="28"/>
              </w:rPr>
              <w:t>Pass</w:t>
            </w:r>
          </w:p>
        </w:tc>
      </w:tr>
    </w:tbl>
    <w:p w:rsidR="006A2F45" w:rsidRDefault="006A2F45" w:rsidP="006A2F45">
      <w:pPr>
        <w:jc w:val="both"/>
        <w:rPr>
          <w:sz w:val="28"/>
          <w:szCs w:val="28"/>
        </w:rPr>
      </w:pPr>
      <w:r w:rsidRPr="00642FC7">
        <w:rPr>
          <w:sz w:val="28"/>
          <w:szCs w:val="28"/>
        </w:rPr>
        <w:t>All modules performed as expected, confirming that the system handles room allocation, billing, and file storage correctly.</w:t>
      </w:r>
    </w:p>
    <w:p w:rsidR="00596AD5" w:rsidRDefault="00596AD5" w:rsidP="006A2F45">
      <w:pPr>
        <w:jc w:val="both"/>
        <w:rPr>
          <w:sz w:val="28"/>
          <w:szCs w:val="28"/>
        </w:rPr>
      </w:pPr>
    </w:p>
    <w:p w:rsidR="00596AD5" w:rsidRPr="00642FC7" w:rsidRDefault="00596AD5" w:rsidP="006A2F45">
      <w:pPr>
        <w:jc w:val="both"/>
        <w:rPr>
          <w:sz w:val="28"/>
          <w:szCs w:val="28"/>
        </w:rPr>
      </w:pPr>
    </w:p>
    <w:p w:rsidR="006A2F45" w:rsidRPr="00FE4816" w:rsidRDefault="006A2F45" w:rsidP="00511230">
      <w:pPr>
        <w:pStyle w:val="ListParagraph"/>
        <w:numPr>
          <w:ilvl w:val="0"/>
          <w:numId w:val="16"/>
        </w:numPr>
        <w:tabs>
          <w:tab w:val="left" w:pos="810"/>
          <w:tab w:val="left" w:pos="1080"/>
        </w:tabs>
        <w:ind w:left="0" w:firstLine="0"/>
        <w:jc w:val="both"/>
        <w:rPr>
          <w:b/>
          <w:sz w:val="36"/>
          <w:szCs w:val="36"/>
          <w:u w:val="single"/>
        </w:rPr>
      </w:pPr>
      <w:r w:rsidRPr="00FE4816">
        <w:rPr>
          <w:b/>
          <w:sz w:val="36"/>
          <w:szCs w:val="36"/>
          <w:u w:val="single"/>
        </w:rPr>
        <w:lastRenderedPageBreak/>
        <w:t>Future Work</w:t>
      </w:r>
      <w:r w:rsidR="00511230" w:rsidRPr="00642FC7">
        <w:rPr>
          <w:b/>
          <w:bCs/>
          <w:sz w:val="36"/>
          <w:szCs w:val="36"/>
          <w:u w:val="single"/>
        </w:rPr>
        <w:t>: -</w:t>
      </w:r>
    </w:p>
    <w:p w:rsidR="006A2F45" w:rsidRPr="00642FC7" w:rsidRDefault="006A2F45" w:rsidP="006A2F45">
      <w:pPr>
        <w:jc w:val="both"/>
        <w:rPr>
          <w:sz w:val="28"/>
          <w:szCs w:val="28"/>
        </w:rPr>
      </w:pPr>
      <w:r w:rsidRPr="00642FC7">
        <w:rPr>
          <w:sz w:val="28"/>
          <w:szCs w:val="28"/>
        </w:rPr>
        <w:t>• Integration of a graphical user interface for improved usability.</w:t>
      </w:r>
    </w:p>
    <w:p w:rsidR="006A2F45" w:rsidRPr="00642FC7" w:rsidRDefault="006A2F45" w:rsidP="006A2F45">
      <w:pPr>
        <w:jc w:val="both"/>
        <w:rPr>
          <w:sz w:val="28"/>
          <w:szCs w:val="28"/>
        </w:rPr>
      </w:pPr>
      <w:r w:rsidRPr="00642FC7">
        <w:rPr>
          <w:sz w:val="28"/>
          <w:szCs w:val="28"/>
        </w:rPr>
        <w:t>• Addition of database connectivity (</w:t>
      </w:r>
      <w:proofErr w:type="spellStart"/>
      <w:r w:rsidRPr="00642FC7">
        <w:rPr>
          <w:sz w:val="28"/>
          <w:szCs w:val="28"/>
        </w:rPr>
        <w:t>MySQL</w:t>
      </w:r>
      <w:proofErr w:type="spellEnd"/>
      <w:r w:rsidRPr="00642FC7">
        <w:rPr>
          <w:sz w:val="28"/>
          <w:szCs w:val="28"/>
        </w:rPr>
        <w:t xml:space="preserve"> or </w:t>
      </w:r>
      <w:proofErr w:type="spellStart"/>
      <w:r w:rsidRPr="00642FC7">
        <w:rPr>
          <w:sz w:val="28"/>
          <w:szCs w:val="28"/>
        </w:rPr>
        <w:t>SQLite</w:t>
      </w:r>
      <w:proofErr w:type="spellEnd"/>
      <w:r w:rsidRPr="00642FC7">
        <w:rPr>
          <w:sz w:val="28"/>
          <w:szCs w:val="28"/>
        </w:rPr>
        <w:t>) for large-scale data handling.</w:t>
      </w:r>
    </w:p>
    <w:p w:rsidR="006A2F45" w:rsidRPr="00642FC7" w:rsidRDefault="006A2F45" w:rsidP="006A2F45">
      <w:pPr>
        <w:jc w:val="both"/>
        <w:rPr>
          <w:sz w:val="28"/>
          <w:szCs w:val="28"/>
        </w:rPr>
      </w:pPr>
      <w:r w:rsidRPr="00642FC7">
        <w:rPr>
          <w:sz w:val="28"/>
          <w:szCs w:val="28"/>
        </w:rPr>
        <w:t>• Implementation of a secure login system for staff.</w:t>
      </w:r>
    </w:p>
    <w:p w:rsidR="006A2F45" w:rsidRPr="00642FC7" w:rsidRDefault="006A2F45" w:rsidP="006A2F45">
      <w:pPr>
        <w:jc w:val="both"/>
        <w:rPr>
          <w:sz w:val="28"/>
          <w:szCs w:val="28"/>
        </w:rPr>
      </w:pPr>
      <w:r w:rsidRPr="00642FC7">
        <w:rPr>
          <w:sz w:val="28"/>
          <w:szCs w:val="28"/>
        </w:rPr>
        <w:t>• Introduction of online booking features for guests.</w:t>
      </w:r>
    </w:p>
    <w:p w:rsidR="006A2F45" w:rsidRPr="00642FC7" w:rsidRDefault="006A2F45" w:rsidP="006A2F45">
      <w:pPr>
        <w:jc w:val="both"/>
        <w:rPr>
          <w:sz w:val="28"/>
          <w:szCs w:val="28"/>
        </w:rPr>
      </w:pPr>
      <w:r w:rsidRPr="00642FC7">
        <w:rPr>
          <w:sz w:val="28"/>
          <w:szCs w:val="28"/>
        </w:rPr>
        <w:t>• Addition of a billing module to automatically calculate the total bill based on room type, rate, and duration of stay.</w:t>
      </w:r>
    </w:p>
    <w:p w:rsidR="006A2F45" w:rsidRPr="00642FC7" w:rsidRDefault="006A2F45" w:rsidP="006A2F45">
      <w:pPr>
        <w:jc w:val="both"/>
        <w:rPr>
          <w:sz w:val="28"/>
          <w:szCs w:val="28"/>
        </w:rPr>
      </w:pPr>
      <w:r w:rsidRPr="00642FC7">
        <w:rPr>
          <w:sz w:val="28"/>
          <w:szCs w:val="28"/>
        </w:rPr>
        <w:t>• Implementation of file handling for saving and retrieving guest records and room data permanently.</w:t>
      </w:r>
    </w:p>
    <w:p w:rsidR="006A2F45" w:rsidRPr="00642FC7" w:rsidRDefault="006A2F45" w:rsidP="006A2F45">
      <w:pPr>
        <w:jc w:val="both"/>
        <w:rPr>
          <w:sz w:val="28"/>
          <w:szCs w:val="28"/>
        </w:rPr>
      </w:pPr>
      <w:r w:rsidRPr="00642FC7">
        <w:rPr>
          <w:sz w:val="28"/>
          <w:szCs w:val="28"/>
        </w:rPr>
        <w:t>• Inclusion of duration-based room management to record check-in and check-out dates accurately.</w:t>
      </w:r>
    </w:p>
    <w:p w:rsidR="006A2F45" w:rsidRPr="00642FC7" w:rsidRDefault="006A2F45" w:rsidP="006A2F45">
      <w:pPr>
        <w:jc w:val="both"/>
        <w:rPr>
          <w:sz w:val="28"/>
          <w:szCs w:val="28"/>
        </w:rPr>
      </w:pPr>
      <w:r w:rsidRPr="00642FC7">
        <w:rPr>
          <w:sz w:val="28"/>
          <w:szCs w:val="28"/>
        </w:rPr>
        <w:t>• Automatic generation of daily or monthly reports for room occupancy and revenue tracking.</w:t>
      </w:r>
    </w:p>
    <w:p w:rsidR="006A2F45" w:rsidRDefault="006A2F45" w:rsidP="006A2F45">
      <w:pPr>
        <w:rPr>
          <w:sz w:val="28"/>
          <w:szCs w:val="28"/>
        </w:rPr>
      </w:pPr>
      <w:r w:rsidRPr="00642FC7">
        <w:rPr>
          <w:sz w:val="28"/>
          <w:szCs w:val="28"/>
        </w:rPr>
        <w:t>• Enhanced guest management features such as editing, deleting, and searching records easily.</w:t>
      </w:r>
    </w:p>
    <w:p w:rsidR="002B1A61" w:rsidRPr="002B1A61" w:rsidRDefault="002B1A61" w:rsidP="002B1A61">
      <w:pPr>
        <w:rPr>
          <w:sz w:val="36"/>
          <w:szCs w:val="28"/>
        </w:rPr>
      </w:pPr>
      <w:r w:rsidRPr="00642FC7">
        <w:rPr>
          <w:sz w:val="28"/>
          <w:szCs w:val="28"/>
        </w:rPr>
        <w:t>•</w:t>
      </w:r>
      <w:r w:rsidRPr="002B1A61">
        <w:rPr>
          <w:rStyle w:val="Strong"/>
          <w:b w:val="0"/>
          <w:sz w:val="28"/>
        </w:rPr>
        <w:t>Mobile Application Integration</w:t>
      </w:r>
      <w:r>
        <w:rPr>
          <w:b/>
          <w:sz w:val="28"/>
        </w:rPr>
        <w:t xml:space="preserve"> </w:t>
      </w:r>
      <w:r>
        <w:rPr>
          <w:sz w:val="28"/>
        </w:rPr>
        <w:t>which will a</w:t>
      </w:r>
      <w:r w:rsidRPr="002B1A61">
        <w:rPr>
          <w:sz w:val="28"/>
        </w:rPr>
        <w:t>llow hotel staff and customers to access the system through mobile devices for convenience.</w:t>
      </w:r>
      <w:r w:rsidRPr="002B1A61">
        <w:rPr>
          <w:sz w:val="28"/>
        </w:rPr>
        <w:br/>
        <w:t xml:space="preserve">• </w:t>
      </w:r>
      <w:r w:rsidRPr="002B1A61">
        <w:rPr>
          <w:rStyle w:val="Strong"/>
          <w:b w:val="0"/>
          <w:sz w:val="28"/>
        </w:rPr>
        <w:t>Email &amp; SMS Notifications</w:t>
      </w:r>
      <w:r w:rsidRPr="002B1A61">
        <w:rPr>
          <w:b/>
          <w:sz w:val="28"/>
        </w:rPr>
        <w:t xml:space="preserve"> </w:t>
      </w:r>
      <w:r>
        <w:rPr>
          <w:sz w:val="28"/>
        </w:rPr>
        <w:t>that</w:t>
      </w:r>
      <w:r w:rsidRPr="002B1A61">
        <w:rPr>
          <w:sz w:val="28"/>
        </w:rPr>
        <w:t xml:space="preserve"> </w:t>
      </w:r>
      <w:proofErr w:type="gramStart"/>
      <w:r w:rsidRPr="002B1A61">
        <w:rPr>
          <w:sz w:val="28"/>
        </w:rPr>
        <w:t>Automatically</w:t>
      </w:r>
      <w:proofErr w:type="gramEnd"/>
      <w:r w:rsidRPr="002B1A61">
        <w:rPr>
          <w:sz w:val="28"/>
        </w:rPr>
        <w:t xml:space="preserve"> send booking confirmations, reminders, and check-out alerts to guests.</w:t>
      </w:r>
      <w:r w:rsidRPr="002B1A61">
        <w:rPr>
          <w:sz w:val="28"/>
        </w:rPr>
        <w:br/>
        <w:t xml:space="preserve">• </w:t>
      </w:r>
      <w:r w:rsidRPr="002B1A61">
        <w:rPr>
          <w:rStyle w:val="Strong"/>
          <w:b w:val="0"/>
          <w:sz w:val="28"/>
        </w:rPr>
        <w:t>Multi-language Support</w:t>
      </w:r>
      <w:r w:rsidRPr="002B1A61">
        <w:rPr>
          <w:b/>
          <w:sz w:val="28"/>
        </w:rPr>
        <w:t xml:space="preserve"> </w:t>
      </w:r>
      <w:r>
        <w:rPr>
          <w:sz w:val="28"/>
        </w:rPr>
        <w:t>to a</w:t>
      </w:r>
      <w:r w:rsidRPr="002B1A61">
        <w:rPr>
          <w:sz w:val="28"/>
        </w:rPr>
        <w:t>dd localization features for users from different regions.</w:t>
      </w:r>
      <w:r w:rsidRPr="002B1A61">
        <w:rPr>
          <w:sz w:val="28"/>
        </w:rPr>
        <w:br/>
        <w:t xml:space="preserve">• </w:t>
      </w:r>
      <w:r w:rsidRPr="002B1A61">
        <w:rPr>
          <w:rStyle w:val="Strong"/>
          <w:b w:val="0"/>
          <w:sz w:val="28"/>
        </w:rPr>
        <w:t>Data Encryption</w:t>
      </w:r>
      <w:r>
        <w:rPr>
          <w:sz w:val="28"/>
        </w:rPr>
        <w:t xml:space="preserve"> to s</w:t>
      </w:r>
      <w:r w:rsidRPr="002B1A61">
        <w:rPr>
          <w:sz w:val="28"/>
        </w:rPr>
        <w:t>ecure sensitive information like customer details and payment data.</w:t>
      </w:r>
    </w:p>
    <w:p w:rsidR="002B1A61" w:rsidRDefault="006A2F45" w:rsidP="006A2F45">
      <w:pPr>
        <w:rPr>
          <w:sz w:val="28"/>
          <w:szCs w:val="28"/>
        </w:rPr>
      </w:pPr>
      <w:r w:rsidRPr="00642FC7">
        <w:rPr>
          <w:sz w:val="28"/>
          <w:szCs w:val="28"/>
        </w:rPr>
        <w:t>This project serves as a foundation for more advanced hotel management applications that can operate on both desktop and web platforms</w:t>
      </w:r>
    </w:p>
    <w:p w:rsidR="002B1A61" w:rsidRDefault="002B1A61" w:rsidP="006A2F45">
      <w:pPr>
        <w:rPr>
          <w:sz w:val="28"/>
          <w:szCs w:val="28"/>
        </w:rPr>
      </w:pPr>
    </w:p>
    <w:p w:rsidR="002B1A61" w:rsidRDefault="002B1A61" w:rsidP="006A2F45">
      <w:pPr>
        <w:rPr>
          <w:sz w:val="28"/>
          <w:szCs w:val="28"/>
        </w:rPr>
      </w:pPr>
    </w:p>
    <w:p w:rsidR="002B1A61" w:rsidRDefault="002B1A61" w:rsidP="006A2F45">
      <w:pPr>
        <w:rPr>
          <w:sz w:val="28"/>
          <w:szCs w:val="28"/>
        </w:rPr>
      </w:pPr>
    </w:p>
    <w:p w:rsidR="002B1A61" w:rsidRDefault="002B1A61" w:rsidP="006A2F45">
      <w:pPr>
        <w:rPr>
          <w:sz w:val="28"/>
          <w:szCs w:val="28"/>
        </w:rPr>
      </w:pPr>
    </w:p>
    <w:p w:rsidR="006A2F45" w:rsidRDefault="006A2F45" w:rsidP="006A2F45">
      <w:pPr>
        <w:rPr>
          <w:sz w:val="28"/>
          <w:szCs w:val="28"/>
        </w:rPr>
      </w:pPr>
      <w:r w:rsidRPr="00642FC7">
        <w:rPr>
          <w:sz w:val="28"/>
          <w:szCs w:val="28"/>
        </w:rPr>
        <w:t>.</w:t>
      </w:r>
    </w:p>
    <w:p w:rsidR="006A2F45" w:rsidRPr="00EB76DF" w:rsidRDefault="006A2F45" w:rsidP="00511230">
      <w:pPr>
        <w:pStyle w:val="ListParagraph"/>
        <w:numPr>
          <w:ilvl w:val="0"/>
          <w:numId w:val="16"/>
        </w:numPr>
        <w:ind w:left="180" w:hanging="180"/>
        <w:jc w:val="both"/>
        <w:rPr>
          <w:b/>
          <w:bCs/>
          <w:sz w:val="36"/>
          <w:szCs w:val="36"/>
          <w:u w:val="single"/>
        </w:rPr>
      </w:pPr>
      <w:r w:rsidRPr="00EB76DF">
        <w:rPr>
          <w:b/>
          <w:bCs/>
          <w:sz w:val="36"/>
          <w:szCs w:val="36"/>
          <w:u w:val="single"/>
        </w:rPr>
        <w:lastRenderedPageBreak/>
        <w:t>Conclusion</w:t>
      </w:r>
      <w:r w:rsidR="00511230" w:rsidRPr="00642FC7">
        <w:rPr>
          <w:b/>
          <w:bCs/>
          <w:sz w:val="36"/>
          <w:szCs w:val="36"/>
          <w:u w:val="single"/>
        </w:rPr>
        <w:t>: -</w:t>
      </w:r>
    </w:p>
    <w:p w:rsidR="006A2F45" w:rsidRPr="002B1A61" w:rsidRDefault="002B1A61" w:rsidP="00B95549">
      <w:pPr>
        <w:rPr>
          <w:b/>
          <w:bCs/>
          <w:sz w:val="48"/>
          <w:szCs w:val="40"/>
        </w:rPr>
      </w:pPr>
      <w:r w:rsidRPr="002B1A61">
        <w:rPr>
          <w:sz w:val="28"/>
        </w:rPr>
        <w:t>The Hotel Management System effectively automates core hotel operations such as room allocation, billing, and guest record management for small hotels and hostels. It reduces human errors, improves efficiency, and ensures organized data handling through digital record-keeping. The system demonstrates the practical implementation of fundamental C programming concepts including structures, functions, control statements, and file handling.</w:t>
      </w:r>
      <w:r w:rsidRPr="002B1A61">
        <w:rPr>
          <w:sz w:val="28"/>
        </w:rPr>
        <w:br/>
        <w:t>Through modular design and user-friendly interaction, it provides a clear understanding of how programming logic can solve real-world management problems. This project serves as a foundation for more advanced hotel management applications that can incorporate databases, GUIs, and online connectivity in the future.</w:t>
      </w:r>
    </w:p>
    <w:sectPr w:rsidR="006A2F45" w:rsidRPr="002B1A61" w:rsidSect="00AC6AFD">
      <w:footerReference w:type="default" r:id="rId8"/>
      <w:pgSz w:w="12240" w:h="15840"/>
      <w:pgMar w:top="720" w:right="720" w:bottom="720" w:left="720" w:header="720" w:footer="277"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4A48" w:rsidRDefault="00FF4A48" w:rsidP="008D7D91">
      <w:pPr>
        <w:spacing w:after="0" w:line="240" w:lineRule="auto"/>
      </w:pPr>
      <w:r>
        <w:separator/>
      </w:r>
    </w:p>
  </w:endnote>
  <w:endnote w:type="continuationSeparator" w:id="0">
    <w:p w:rsidR="00FF4A48" w:rsidRDefault="00FF4A48" w:rsidP="008D7D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7584131"/>
      <w:docPartObj>
        <w:docPartGallery w:val="Page Numbers (Bottom of Page)"/>
        <w:docPartUnique/>
      </w:docPartObj>
    </w:sdtPr>
    <w:sdtEndPr>
      <w:rPr>
        <w:noProof/>
      </w:rPr>
    </w:sdtEndPr>
    <w:sdtContent>
      <w:p w:rsidR="00F3614F" w:rsidRDefault="008C094F" w:rsidP="008D7D91">
        <w:pPr>
          <w:pStyle w:val="Footer"/>
          <w:jc w:val="center"/>
        </w:pPr>
        <w:r>
          <w:fldChar w:fldCharType="begin"/>
        </w:r>
        <w:r w:rsidR="00261587">
          <w:instrText xml:space="preserve"> PAGE   \* MERGEFORMAT </w:instrText>
        </w:r>
        <w:r>
          <w:fldChar w:fldCharType="separate"/>
        </w:r>
        <w:r w:rsidR="00AC6AFD">
          <w:rPr>
            <w:noProof/>
          </w:rPr>
          <w:t>2</w:t>
        </w:r>
        <w:r>
          <w:rPr>
            <w:noProof/>
          </w:rPr>
          <w:fldChar w:fldCharType="end"/>
        </w:r>
      </w:p>
    </w:sdtContent>
  </w:sdt>
  <w:p w:rsidR="00F3614F" w:rsidRDefault="00FF4A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4A48" w:rsidRDefault="00FF4A48" w:rsidP="008D7D91">
      <w:pPr>
        <w:spacing w:after="0" w:line="240" w:lineRule="auto"/>
      </w:pPr>
      <w:r>
        <w:separator/>
      </w:r>
    </w:p>
  </w:footnote>
  <w:footnote w:type="continuationSeparator" w:id="0">
    <w:p w:rsidR="00FF4A48" w:rsidRDefault="00FF4A48" w:rsidP="008D7D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8D1FB7"/>
    <w:multiLevelType w:val="hybridMultilevel"/>
    <w:tmpl w:val="C6400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9024544"/>
    <w:multiLevelType w:val="multilevel"/>
    <w:tmpl w:val="081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16392A"/>
    <w:multiLevelType w:val="hybridMultilevel"/>
    <w:tmpl w:val="61BE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913D3A"/>
    <w:multiLevelType w:val="multilevel"/>
    <w:tmpl w:val="222E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C74DBA"/>
    <w:multiLevelType w:val="multilevel"/>
    <w:tmpl w:val="23AE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DE26D0"/>
    <w:multiLevelType w:val="hybridMultilevel"/>
    <w:tmpl w:val="4926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B27284"/>
    <w:multiLevelType w:val="multilevel"/>
    <w:tmpl w:val="0A2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F004EC"/>
    <w:multiLevelType w:val="multilevel"/>
    <w:tmpl w:val="1948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B36BED"/>
    <w:multiLevelType w:val="hybridMultilevel"/>
    <w:tmpl w:val="4DD8E384"/>
    <w:lvl w:ilvl="0" w:tplc="EDEABDAA">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16"/>
  </w:num>
  <w:num w:numId="13">
    <w:abstractNumId w:val="10"/>
  </w:num>
  <w:num w:numId="14">
    <w:abstractNumId w:val="15"/>
  </w:num>
  <w:num w:numId="15">
    <w:abstractNumId w:val="13"/>
  </w:num>
  <w:num w:numId="16">
    <w:abstractNumId w:val="17"/>
  </w:num>
  <w:num w:numId="17">
    <w:abstractNumId w:val="11"/>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8194"/>
  </w:hdrShapeDefaults>
  <w:footnotePr>
    <w:footnote w:id="-1"/>
    <w:footnote w:id="0"/>
  </w:footnotePr>
  <w:endnotePr>
    <w:endnote w:id="-1"/>
    <w:endnote w:id="0"/>
  </w:endnotePr>
  <w:compat/>
  <w:rsids>
    <w:rsidRoot w:val="006A2F45"/>
    <w:rsid w:val="000322A3"/>
    <w:rsid w:val="00261587"/>
    <w:rsid w:val="002B1A61"/>
    <w:rsid w:val="00303807"/>
    <w:rsid w:val="004C454B"/>
    <w:rsid w:val="00511230"/>
    <w:rsid w:val="00596AD5"/>
    <w:rsid w:val="006A2F45"/>
    <w:rsid w:val="007A199D"/>
    <w:rsid w:val="008C094F"/>
    <w:rsid w:val="008D7D91"/>
    <w:rsid w:val="00AC3037"/>
    <w:rsid w:val="00AC6AFD"/>
    <w:rsid w:val="00B95549"/>
    <w:rsid w:val="00FF4A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F45"/>
    <w:pPr>
      <w:spacing w:after="200" w:line="276" w:lineRule="auto"/>
    </w:pPr>
    <w:rPr>
      <w:rFonts w:eastAsiaTheme="minorEastAsia"/>
    </w:rPr>
  </w:style>
  <w:style w:type="paragraph" w:styleId="Heading1">
    <w:name w:val="heading 1"/>
    <w:basedOn w:val="Normal"/>
    <w:next w:val="Normal"/>
    <w:link w:val="Heading1Char"/>
    <w:uiPriority w:val="9"/>
    <w:qFormat/>
    <w:rsid w:val="006A2F4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A2F4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6A2F4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6A2F45"/>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6A2F45"/>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6A2F45"/>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6A2F4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F45"/>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6A2F4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F45"/>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A2F45"/>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6A2F45"/>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6A2F45"/>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6A2F45"/>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6A2F45"/>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6A2F4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F45"/>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6A2F45"/>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A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F45"/>
    <w:rPr>
      <w:rFonts w:eastAsiaTheme="minorEastAsia"/>
    </w:rPr>
  </w:style>
  <w:style w:type="paragraph" w:styleId="Footer">
    <w:name w:val="footer"/>
    <w:basedOn w:val="Normal"/>
    <w:link w:val="FooterChar"/>
    <w:uiPriority w:val="99"/>
    <w:unhideWhenUsed/>
    <w:rsid w:val="006A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F45"/>
    <w:rPr>
      <w:rFonts w:eastAsiaTheme="minorEastAsia"/>
    </w:rPr>
  </w:style>
  <w:style w:type="paragraph" w:styleId="NoSpacing">
    <w:name w:val="No Spacing"/>
    <w:uiPriority w:val="1"/>
    <w:qFormat/>
    <w:rsid w:val="006A2F45"/>
    <w:pPr>
      <w:spacing w:after="0" w:line="240" w:lineRule="auto"/>
    </w:pPr>
    <w:rPr>
      <w:rFonts w:eastAsiaTheme="minorEastAsia"/>
    </w:rPr>
  </w:style>
  <w:style w:type="paragraph" w:styleId="Title">
    <w:name w:val="Title"/>
    <w:basedOn w:val="Normal"/>
    <w:next w:val="Normal"/>
    <w:link w:val="TitleChar"/>
    <w:uiPriority w:val="10"/>
    <w:qFormat/>
    <w:rsid w:val="006A2F4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A2F45"/>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A2F45"/>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6A2F45"/>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6A2F45"/>
    <w:pPr>
      <w:ind w:left="720"/>
      <w:contextualSpacing/>
    </w:pPr>
  </w:style>
  <w:style w:type="paragraph" w:styleId="BodyText">
    <w:name w:val="Body Text"/>
    <w:basedOn w:val="Normal"/>
    <w:link w:val="BodyTextChar"/>
    <w:uiPriority w:val="99"/>
    <w:unhideWhenUsed/>
    <w:rsid w:val="006A2F45"/>
    <w:pPr>
      <w:spacing w:after="120"/>
    </w:pPr>
  </w:style>
  <w:style w:type="character" w:customStyle="1" w:styleId="BodyTextChar">
    <w:name w:val="Body Text Char"/>
    <w:basedOn w:val="DefaultParagraphFont"/>
    <w:link w:val="BodyText"/>
    <w:uiPriority w:val="99"/>
    <w:rsid w:val="006A2F45"/>
    <w:rPr>
      <w:rFonts w:eastAsiaTheme="minorEastAsia"/>
    </w:rPr>
  </w:style>
  <w:style w:type="paragraph" w:styleId="BodyText2">
    <w:name w:val="Body Text 2"/>
    <w:basedOn w:val="Normal"/>
    <w:link w:val="BodyText2Char"/>
    <w:uiPriority w:val="99"/>
    <w:unhideWhenUsed/>
    <w:rsid w:val="006A2F45"/>
    <w:pPr>
      <w:spacing w:after="120" w:line="480" w:lineRule="auto"/>
    </w:pPr>
  </w:style>
  <w:style w:type="character" w:customStyle="1" w:styleId="BodyText2Char">
    <w:name w:val="Body Text 2 Char"/>
    <w:basedOn w:val="DefaultParagraphFont"/>
    <w:link w:val="BodyText2"/>
    <w:uiPriority w:val="99"/>
    <w:rsid w:val="006A2F45"/>
    <w:rPr>
      <w:rFonts w:eastAsiaTheme="minorEastAsia"/>
    </w:rPr>
  </w:style>
  <w:style w:type="paragraph" w:styleId="BodyText3">
    <w:name w:val="Body Text 3"/>
    <w:basedOn w:val="Normal"/>
    <w:link w:val="BodyText3Char"/>
    <w:uiPriority w:val="99"/>
    <w:unhideWhenUsed/>
    <w:rsid w:val="006A2F45"/>
    <w:pPr>
      <w:spacing w:after="120"/>
    </w:pPr>
    <w:rPr>
      <w:sz w:val="16"/>
      <w:szCs w:val="16"/>
    </w:rPr>
  </w:style>
  <w:style w:type="character" w:customStyle="1" w:styleId="BodyText3Char">
    <w:name w:val="Body Text 3 Char"/>
    <w:basedOn w:val="DefaultParagraphFont"/>
    <w:link w:val="BodyText3"/>
    <w:uiPriority w:val="99"/>
    <w:rsid w:val="006A2F45"/>
    <w:rPr>
      <w:rFonts w:eastAsiaTheme="minorEastAsia"/>
      <w:sz w:val="16"/>
      <w:szCs w:val="16"/>
    </w:rPr>
  </w:style>
  <w:style w:type="paragraph" w:styleId="List">
    <w:name w:val="List"/>
    <w:basedOn w:val="Normal"/>
    <w:uiPriority w:val="99"/>
    <w:unhideWhenUsed/>
    <w:rsid w:val="006A2F45"/>
    <w:pPr>
      <w:ind w:left="360" w:hanging="360"/>
      <w:contextualSpacing/>
    </w:pPr>
  </w:style>
  <w:style w:type="paragraph" w:styleId="List2">
    <w:name w:val="List 2"/>
    <w:basedOn w:val="Normal"/>
    <w:uiPriority w:val="99"/>
    <w:unhideWhenUsed/>
    <w:rsid w:val="006A2F45"/>
    <w:pPr>
      <w:ind w:left="720" w:hanging="360"/>
      <w:contextualSpacing/>
    </w:pPr>
  </w:style>
  <w:style w:type="paragraph" w:styleId="List3">
    <w:name w:val="List 3"/>
    <w:basedOn w:val="Normal"/>
    <w:uiPriority w:val="99"/>
    <w:unhideWhenUsed/>
    <w:rsid w:val="006A2F45"/>
    <w:pPr>
      <w:ind w:left="1080" w:hanging="360"/>
      <w:contextualSpacing/>
    </w:pPr>
  </w:style>
  <w:style w:type="paragraph" w:styleId="ListBullet">
    <w:name w:val="List Bullet"/>
    <w:basedOn w:val="Normal"/>
    <w:uiPriority w:val="99"/>
    <w:unhideWhenUsed/>
    <w:rsid w:val="006A2F45"/>
    <w:pPr>
      <w:numPr>
        <w:numId w:val="1"/>
      </w:numPr>
      <w:contextualSpacing/>
    </w:pPr>
  </w:style>
  <w:style w:type="paragraph" w:styleId="ListBullet2">
    <w:name w:val="List Bullet 2"/>
    <w:basedOn w:val="Normal"/>
    <w:uiPriority w:val="99"/>
    <w:unhideWhenUsed/>
    <w:rsid w:val="006A2F45"/>
    <w:pPr>
      <w:numPr>
        <w:numId w:val="2"/>
      </w:numPr>
      <w:contextualSpacing/>
    </w:pPr>
  </w:style>
  <w:style w:type="paragraph" w:styleId="ListBullet3">
    <w:name w:val="List Bullet 3"/>
    <w:basedOn w:val="Normal"/>
    <w:uiPriority w:val="99"/>
    <w:unhideWhenUsed/>
    <w:rsid w:val="006A2F45"/>
    <w:pPr>
      <w:numPr>
        <w:numId w:val="3"/>
      </w:numPr>
      <w:contextualSpacing/>
    </w:pPr>
  </w:style>
  <w:style w:type="paragraph" w:styleId="ListNumber">
    <w:name w:val="List Number"/>
    <w:basedOn w:val="Normal"/>
    <w:uiPriority w:val="99"/>
    <w:unhideWhenUsed/>
    <w:rsid w:val="006A2F45"/>
    <w:pPr>
      <w:numPr>
        <w:numId w:val="5"/>
      </w:numPr>
      <w:contextualSpacing/>
    </w:pPr>
  </w:style>
  <w:style w:type="paragraph" w:styleId="ListNumber2">
    <w:name w:val="List Number 2"/>
    <w:basedOn w:val="Normal"/>
    <w:uiPriority w:val="99"/>
    <w:unhideWhenUsed/>
    <w:rsid w:val="006A2F45"/>
    <w:pPr>
      <w:numPr>
        <w:numId w:val="6"/>
      </w:numPr>
      <w:contextualSpacing/>
    </w:pPr>
  </w:style>
  <w:style w:type="paragraph" w:styleId="ListNumber3">
    <w:name w:val="List Number 3"/>
    <w:basedOn w:val="Normal"/>
    <w:uiPriority w:val="99"/>
    <w:unhideWhenUsed/>
    <w:rsid w:val="006A2F45"/>
    <w:pPr>
      <w:numPr>
        <w:numId w:val="7"/>
      </w:numPr>
      <w:contextualSpacing/>
    </w:pPr>
  </w:style>
  <w:style w:type="paragraph" w:styleId="ListContinue">
    <w:name w:val="List Continue"/>
    <w:basedOn w:val="Normal"/>
    <w:uiPriority w:val="99"/>
    <w:unhideWhenUsed/>
    <w:rsid w:val="006A2F45"/>
    <w:pPr>
      <w:spacing w:after="120"/>
      <w:ind w:left="360"/>
      <w:contextualSpacing/>
    </w:pPr>
  </w:style>
  <w:style w:type="paragraph" w:styleId="ListContinue2">
    <w:name w:val="List Continue 2"/>
    <w:basedOn w:val="Normal"/>
    <w:uiPriority w:val="99"/>
    <w:unhideWhenUsed/>
    <w:rsid w:val="006A2F45"/>
    <w:pPr>
      <w:spacing w:after="120"/>
      <w:ind w:left="720"/>
      <w:contextualSpacing/>
    </w:pPr>
  </w:style>
  <w:style w:type="paragraph" w:styleId="ListContinue3">
    <w:name w:val="List Continue 3"/>
    <w:basedOn w:val="Normal"/>
    <w:uiPriority w:val="99"/>
    <w:unhideWhenUsed/>
    <w:rsid w:val="006A2F45"/>
    <w:pPr>
      <w:spacing w:after="120"/>
      <w:ind w:left="1080"/>
      <w:contextualSpacing/>
    </w:pPr>
  </w:style>
  <w:style w:type="paragraph" w:styleId="MacroText">
    <w:name w:val="macro"/>
    <w:link w:val="MacroTextChar"/>
    <w:uiPriority w:val="99"/>
    <w:unhideWhenUsed/>
    <w:rsid w:val="006A2F4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A2F45"/>
    <w:rPr>
      <w:rFonts w:ascii="Courier" w:eastAsiaTheme="minorEastAsia" w:hAnsi="Courier"/>
      <w:sz w:val="20"/>
      <w:szCs w:val="20"/>
    </w:rPr>
  </w:style>
  <w:style w:type="paragraph" w:styleId="Quote">
    <w:name w:val="Quote"/>
    <w:basedOn w:val="Normal"/>
    <w:next w:val="Normal"/>
    <w:link w:val="QuoteChar"/>
    <w:uiPriority w:val="29"/>
    <w:qFormat/>
    <w:rsid w:val="006A2F45"/>
    <w:rPr>
      <w:i/>
      <w:iCs/>
      <w:color w:val="000000" w:themeColor="text1"/>
    </w:rPr>
  </w:style>
  <w:style w:type="character" w:customStyle="1" w:styleId="QuoteChar">
    <w:name w:val="Quote Char"/>
    <w:basedOn w:val="DefaultParagraphFont"/>
    <w:link w:val="Quote"/>
    <w:uiPriority w:val="29"/>
    <w:rsid w:val="006A2F45"/>
    <w:rPr>
      <w:rFonts w:eastAsiaTheme="minorEastAsia"/>
      <w:i/>
      <w:iCs/>
      <w:color w:val="000000" w:themeColor="text1"/>
    </w:rPr>
  </w:style>
  <w:style w:type="paragraph" w:styleId="Caption">
    <w:name w:val="caption"/>
    <w:basedOn w:val="Normal"/>
    <w:next w:val="Normal"/>
    <w:uiPriority w:val="35"/>
    <w:semiHidden/>
    <w:unhideWhenUsed/>
    <w:qFormat/>
    <w:rsid w:val="006A2F45"/>
    <w:pPr>
      <w:spacing w:line="240" w:lineRule="auto"/>
    </w:pPr>
    <w:rPr>
      <w:b/>
      <w:bCs/>
      <w:color w:val="4472C4" w:themeColor="accent1"/>
      <w:sz w:val="18"/>
      <w:szCs w:val="18"/>
    </w:rPr>
  </w:style>
  <w:style w:type="character" w:styleId="Strong">
    <w:name w:val="Strong"/>
    <w:basedOn w:val="DefaultParagraphFont"/>
    <w:uiPriority w:val="22"/>
    <w:qFormat/>
    <w:rsid w:val="006A2F45"/>
    <w:rPr>
      <w:b/>
      <w:bCs/>
    </w:rPr>
  </w:style>
  <w:style w:type="character" w:styleId="Emphasis">
    <w:name w:val="Emphasis"/>
    <w:basedOn w:val="DefaultParagraphFont"/>
    <w:uiPriority w:val="20"/>
    <w:qFormat/>
    <w:rsid w:val="006A2F45"/>
    <w:rPr>
      <w:i/>
      <w:iCs/>
    </w:rPr>
  </w:style>
  <w:style w:type="paragraph" w:styleId="IntenseQuote">
    <w:name w:val="Intense Quote"/>
    <w:basedOn w:val="Normal"/>
    <w:next w:val="Normal"/>
    <w:link w:val="IntenseQuoteChar"/>
    <w:uiPriority w:val="30"/>
    <w:qFormat/>
    <w:rsid w:val="006A2F45"/>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6A2F45"/>
    <w:rPr>
      <w:rFonts w:eastAsiaTheme="minorEastAsia"/>
      <w:b/>
      <w:bCs/>
      <w:i/>
      <w:iCs/>
      <w:color w:val="4472C4" w:themeColor="accent1"/>
    </w:rPr>
  </w:style>
  <w:style w:type="character" w:styleId="SubtleEmphasis">
    <w:name w:val="Subtle Emphasis"/>
    <w:basedOn w:val="DefaultParagraphFont"/>
    <w:uiPriority w:val="19"/>
    <w:qFormat/>
    <w:rsid w:val="006A2F45"/>
    <w:rPr>
      <w:i/>
      <w:iCs/>
      <w:color w:val="808080" w:themeColor="text1" w:themeTint="7F"/>
    </w:rPr>
  </w:style>
  <w:style w:type="character" w:styleId="IntenseEmphasis">
    <w:name w:val="Intense Emphasis"/>
    <w:basedOn w:val="DefaultParagraphFont"/>
    <w:uiPriority w:val="21"/>
    <w:qFormat/>
    <w:rsid w:val="006A2F45"/>
    <w:rPr>
      <w:b/>
      <w:bCs/>
      <w:i/>
      <w:iCs/>
      <w:color w:val="4472C4" w:themeColor="accent1"/>
    </w:rPr>
  </w:style>
  <w:style w:type="character" w:styleId="SubtleReference">
    <w:name w:val="Subtle Reference"/>
    <w:basedOn w:val="DefaultParagraphFont"/>
    <w:uiPriority w:val="31"/>
    <w:qFormat/>
    <w:rsid w:val="006A2F45"/>
    <w:rPr>
      <w:smallCaps/>
      <w:color w:val="ED7D31" w:themeColor="accent2"/>
      <w:u w:val="single"/>
    </w:rPr>
  </w:style>
  <w:style w:type="character" w:styleId="IntenseReference">
    <w:name w:val="Intense Reference"/>
    <w:basedOn w:val="DefaultParagraphFont"/>
    <w:uiPriority w:val="32"/>
    <w:qFormat/>
    <w:rsid w:val="006A2F45"/>
    <w:rPr>
      <w:b/>
      <w:bCs/>
      <w:smallCaps/>
      <w:color w:val="ED7D31" w:themeColor="accent2"/>
      <w:spacing w:val="5"/>
      <w:u w:val="single"/>
    </w:rPr>
  </w:style>
  <w:style w:type="character" w:styleId="BookTitle">
    <w:name w:val="Book Title"/>
    <w:basedOn w:val="DefaultParagraphFont"/>
    <w:uiPriority w:val="33"/>
    <w:qFormat/>
    <w:rsid w:val="006A2F45"/>
    <w:rPr>
      <w:b/>
      <w:bCs/>
      <w:smallCaps/>
      <w:spacing w:val="5"/>
    </w:rPr>
  </w:style>
  <w:style w:type="paragraph" w:styleId="TOCHeading">
    <w:name w:val="TOC Heading"/>
    <w:basedOn w:val="Heading1"/>
    <w:next w:val="Normal"/>
    <w:uiPriority w:val="39"/>
    <w:semiHidden/>
    <w:unhideWhenUsed/>
    <w:qFormat/>
    <w:rsid w:val="006A2F45"/>
    <w:pPr>
      <w:outlineLvl w:val="9"/>
    </w:pPr>
  </w:style>
  <w:style w:type="table" w:styleId="TableGrid">
    <w:name w:val="Table Grid"/>
    <w:basedOn w:val="TableNormal"/>
    <w:uiPriority w:val="59"/>
    <w:rsid w:val="006A2F4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6A2F45"/>
    <w:pPr>
      <w:spacing w:after="0" w:line="240" w:lineRule="auto"/>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A2F45"/>
    <w:pPr>
      <w:spacing w:after="0" w:line="240" w:lineRule="auto"/>
    </w:pPr>
    <w:rPr>
      <w:rFonts w:eastAsiaTheme="minorEastAsia"/>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A2F45"/>
    <w:pPr>
      <w:spacing w:after="0" w:line="240" w:lineRule="auto"/>
    </w:pPr>
    <w:rPr>
      <w:rFonts w:eastAsiaTheme="minorEastAsia"/>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A2F45"/>
    <w:pPr>
      <w:spacing w:after="0" w:line="240" w:lineRule="auto"/>
    </w:pPr>
    <w:rPr>
      <w:rFonts w:eastAsiaTheme="minorEastAsia"/>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A2F45"/>
    <w:pPr>
      <w:spacing w:after="0" w:line="240" w:lineRule="auto"/>
    </w:pPr>
    <w:rPr>
      <w:rFonts w:eastAsiaTheme="minorEastAsia"/>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A2F45"/>
    <w:pPr>
      <w:spacing w:after="0" w:line="240" w:lineRule="auto"/>
    </w:pPr>
    <w:rPr>
      <w:rFonts w:eastAsiaTheme="minorEastAsia"/>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A2F45"/>
    <w:pPr>
      <w:spacing w:after="0" w:line="240" w:lineRule="auto"/>
    </w:pPr>
    <w:rPr>
      <w:rFonts w:eastAsiaTheme="minorEastAsia"/>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A2F45"/>
    <w:pPr>
      <w:spacing w:after="0" w:line="240" w:lineRule="auto"/>
    </w:pPr>
    <w:rPr>
      <w:rFonts w:eastAsiaTheme="minorEastAsia"/>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A2F45"/>
    <w:pPr>
      <w:spacing w:after="0" w:line="240" w:lineRule="auto"/>
    </w:pPr>
    <w:rPr>
      <w:rFonts w:eastAsiaTheme="minorEastAsia"/>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A2F45"/>
    <w:pPr>
      <w:spacing w:after="0" w:line="240" w:lineRule="auto"/>
    </w:pPr>
    <w:rPr>
      <w:rFonts w:eastAsiaTheme="minorEastAsia"/>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A2F4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A2F45"/>
    <w:pPr>
      <w:spacing w:after="0" w:line="240" w:lineRule="auto"/>
    </w:pPr>
    <w:rPr>
      <w:rFonts w:eastAsiaTheme="minorEastAsia"/>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A2F45"/>
    <w:pPr>
      <w:spacing w:after="0" w:line="240" w:lineRule="auto"/>
    </w:pPr>
    <w:rPr>
      <w:rFonts w:eastAsiaTheme="minorEastAsia"/>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A2F4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A2F4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A2F4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A2F45"/>
    <w:pPr>
      <w:spacing w:after="0" w:line="240" w:lineRule="auto"/>
    </w:pPr>
    <w:rPr>
      <w:rFonts w:eastAsiaTheme="minorEastAsia"/>
      <w:color w:val="000000" w:themeColor="text1"/>
    </w:r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A2F4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A2F4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unhideWhenUsed/>
    <w:rsid w:val="006A2F4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A2F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2F45"/>
    <w:rPr>
      <w:rFonts w:ascii="Tahoma" w:eastAsiaTheme="minorEastAsia" w:hAnsi="Tahoma" w:cs="Tahoma"/>
      <w:sz w:val="16"/>
      <w:szCs w:val="16"/>
    </w:rPr>
  </w:style>
  <w:style w:type="character" w:styleId="HTMLCode">
    <w:name w:val="HTML Code"/>
    <w:basedOn w:val="DefaultParagraphFont"/>
    <w:uiPriority w:val="99"/>
    <w:semiHidden/>
    <w:unhideWhenUsed/>
    <w:rsid w:val="006A2F4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Ibrahim</dc:creator>
  <cp:lastModifiedBy>Admin</cp:lastModifiedBy>
  <cp:revision>5</cp:revision>
  <dcterms:created xsi:type="dcterms:W3CDTF">2025-11-12T13:22:00Z</dcterms:created>
  <dcterms:modified xsi:type="dcterms:W3CDTF">2025-11-18T20:36:00Z</dcterms:modified>
</cp:coreProperties>
</file>